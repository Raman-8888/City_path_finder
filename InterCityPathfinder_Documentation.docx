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B8491" w14:textId="7A217E03" w:rsidR="008F41D9" w:rsidRDefault="008F41D9"/>
    <w:p w14:paraId="2165E1F6" w14:textId="406DCC9D" w:rsidR="00FB442D" w:rsidRDefault="00FB442D">
      <w:r>
        <w:rPr>
          <w:noProof/>
        </w:rPr>
        <w:drawing>
          <wp:anchor distT="0" distB="0" distL="114300" distR="114300" simplePos="0" relativeHeight="251657216" behindDoc="0" locked="0" layoutInCell="1" allowOverlap="1" wp14:anchorId="32BC0C7A" wp14:editId="6ED24BCA">
            <wp:simplePos x="0" y="0"/>
            <wp:positionH relativeFrom="column">
              <wp:posOffset>398145</wp:posOffset>
            </wp:positionH>
            <wp:positionV relativeFrom="paragraph">
              <wp:posOffset>57150</wp:posOffset>
            </wp:positionV>
            <wp:extent cx="5792470" cy="2539365"/>
            <wp:effectExtent l="0" t="0" r="0" b="0"/>
            <wp:wrapNone/>
            <wp:docPr id="1043993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993938" name="Picture 1043993938"/>
                    <pic:cNvPicPr/>
                  </pic:nvPicPr>
                  <pic:blipFill>
                    <a:blip r:embed="rId6"/>
                    <a:stretch>
                      <a:fillRect/>
                    </a:stretch>
                  </pic:blipFill>
                  <pic:spPr>
                    <a:xfrm>
                      <a:off x="0" y="0"/>
                      <a:ext cx="5792470" cy="2539365"/>
                    </a:xfrm>
                    <a:prstGeom prst="rect">
                      <a:avLst/>
                    </a:prstGeom>
                  </pic:spPr>
                </pic:pic>
              </a:graphicData>
            </a:graphic>
          </wp:anchor>
        </w:drawing>
      </w:r>
    </w:p>
    <w:p w14:paraId="284CD643" w14:textId="77777777" w:rsidR="00FB442D" w:rsidRDefault="00FB442D"/>
    <w:p w14:paraId="5C8F3E6C" w14:textId="77777777" w:rsidR="00FB442D" w:rsidRDefault="00FB442D"/>
    <w:p w14:paraId="7482CE50" w14:textId="77777777" w:rsidR="00FB442D" w:rsidRDefault="00FB442D"/>
    <w:p w14:paraId="638ED6F9" w14:textId="77777777" w:rsidR="00FB442D" w:rsidRDefault="00FB442D"/>
    <w:p w14:paraId="37979E72" w14:textId="77777777" w:rsidR="00FB442D" w:rsidRDefault="00FB442D"/>
    <w:p w14:paraId="5DE23321" w14:textId="77777777" w:rsidR="00FB442D" w:rsidRDefault="00FB442D"/>
    <w:p w14:paraId="5A0BC968" w14:textId="77777777" w:rsidR="00FB442D" w:rsidRDefault="00FB442D"/>
    <w:p w14:paraId="0E58DE3E" w14:textId="77777777" w:rsidR="00FB442D" w:rsidRDefault="00FB442D"/>
    <w:p w14:paraId="380B5E6E" w14:textId="77777777" w:rsidR="00FB442D" w:rsidRDefault="00FB442D"/>
    <w:p w14:paraId="569C11F5" w14:textId="77777777" w:rsidR="00FB442D" w:rsidRDefault="00FB442D"/>
    <w:p w14:paraId="411D6833" w14:textId="77777777" w:rsidR="00FB442D" w:rsidRDefault="00FB442D"/>
    <w:p w14:paraId="5D37E50D" w14:textId="77777777" w:rsidR="00FB442D" w:rsidRDefault="00FB442D"/>
    <w:p w14:paraId="2079794E" w14:textId="77777777" w:rsidR="008F41D9" w:rsidRDefault="008F41D9"/>
    <w:p w14:paraId="6F2F7BE0" w14:textId="77777777" w:rsidR="008F41D9" w:rsidRDefault="00000000">
      <w:pPr>
        <w:jc w:val="center"/>
      </w:pPr>
      <w:r>
        <w:rPr>
          <w:b/>
          <w:color w:val="1A568E"/>
          <w:sz w:val="40"/>
        </w:rPr>
        <w:t>Data Structures and Algorithm</w:t>
      </w:r>
    </w:p>
    <w:p w14:paraId="0BB038B7" w14:textId="77777777" w:rsidR="008F41D9" w:rsidRDefault="008F41D9"/>
    <w:p w14:paraId="027C6D2C" w14:textId="77777777" w:rsidR="008F41D9" w:rsidRDefault="00000000">
      <w:pPr>
        <w:jc w:val="center"/>
      </w:pPr>
      <w:r>
        <w:rPr>
          <w:b/>
          <w:color w:val="2E74B5"/>
          <w:sz w:val="52"/>
        </w:rPr>
        <w:t>Inter-City Pathfinder</w:t>
      </w:r>
    </w:p>
    <w:p w14:paraId="7A74D64C" w14:textId="77777777" w:rsidR="008F41D9" w:rsidRDefault="00000000">
      <w:pPr>
        <w:jc w:val="center"/>
      </w:pPr>
      <w:r>
        <w:rPr>
          <w:i/>
          <w:color w:val="4472C4"/>
          <w:sz w:val="28"/>
        </w:rPr>
        <w:t>3D Graph Algorithm Visualizer</w:t>
      </w:r>
    </w:p>
    <w:p w14:paraId="6F4E0CFB" w14:textId="77777777" w:rsidR="008F41D9" w:rsidRDefault="008F41D9"/>
    <w:p w14:paraId="2054F531" w14:textId="77777777" w:rsidR="008F41D9" w:rsidRDefault="008F41D9"/>
    <w:p w14:paraId="764F23F3" w14:textId="77777777" w:rsidR="008F41D9" w:rsidRDefault="008F41D9"/>
    <w:tbl>
      <w:tblPr>
        <w:tblStyle w:val="TableGrid"/>
        <w:tblW w:w="0" w:type="auto"/>
        <w:jc w:val="center"/>
        <w:tblLook w:val="04A0" w:firstRow="1" w:lastRow="0" w:firstColumn="1" w:lastColumn="0" w:noHBand="0" w:noVBand="1"/>
      </w:tblPr>
      <w:tblGrid>
        <w:gridCol w:w="4561"/>
        <w:gridCol w:w="4561"/>
      </w:tblGrid>
      <w:tr w:rsidR="008F41D9" w14:paraId="6C0DB0CD" w14:textId="77777777">
        <w:trPr>
          <w:jc w:val="center"/>
        </w:trPr>
        <w:tc>
          <w:tcPr>
            <w:tcW w:w="4561" w:type="dxa"/>
            <w:shd w:val="clear" w:color="auto" w:fill="DEEAF1"/>
          </w:tcPr>
          <w:p w14:paraId="55232899" w14:textId="29A8811C" w:rsidR="008F41D9" w:rsidRDefault="00000000">
            <w:pPr>
              <w:jc w:val="center"/>
            </w:pPr>
            <w:r>
              <w:rPr>
                <w:b/>
              </w:rPr>
              <w:t>Submitted To</w:t>
            </w:r>
            <w:r>
              <w:rPr>
                <w:b/>
              </w:rPr>
              <w:br/>
            </w:r>
            <w:r>
              <w:t>Mr. Sudeep Chowhan</w:t>
            </w:r>
            <w:r w:rsidR="00FB442D">
              <w:t xml:space="preserve"> K</w:t>
            </w:r>
          </w:p>
        </w:tc>
        <w:tc>
          <w:tcPr>
            <w:tcW w:w="4561" w:type="dxa"/>
            <w:shd w:val="clear" w:color="auto" w:fill="DEEAF1"/>
          </w:tcPr>
          <w:p w14:paraId="40D95138" w14:textId="043A0728" w:rsidR="008F41D9" w:rsidRDefault="00000000">
            <w:pPr>
              <w:jc w:val="center"/>
            </w:pPr>
            <w:r>
              <w:rPr>
                <w:b/>
              </w:rPr>
              <w:t>Submitted By</w:t>
            </w:r>
            <w:r>
              <w:rPr>
                <w:b/>
              </w:rPr>
              <w:br/>
            </w:r>
            <w:r w:rsidR="00FB442D">
              <w:t>Raman Negi(12315380)</w:t>
            </w:r>
            <w:r>
              <w:br/>
            </w:r>
          </w:p>
        </w:tc>
      </w:tr>
    </w:tbl>
    <w:p w14:paraId="6444920B" w14:textId="77777777" w:rsidR="008F41D9" w:rsidRDefault="00000000">
      <w:r>
        <w:br w:type="page"/>
      </w:r>
    </w:p>
    <w:p w14:paraId="35A3ADA7" w14:textId="77777777" w:rsidR="008F41D9" w:rsidRPr="00FB442D" w:rsidRDefault="00000000">
      <w:pPr>
        <w:pStyle w:val="Heading1"/>
        <w:spacing w:before="280" w:after="120"/>
        <w:rPr>
          <w:sz w:val="52"/>
          <w:szCs w:val="52"/>
        </w:rPr>
      </w:pPr>
      <w:r w:rsidRPr="00FB442D">
        <w:rPr>
          <w:color w:val="1A568E"/>
          <w:sz w:val="52"/>
          <w:szCs w:val="52"/>
        </w:rPr>
        <w:lastRenderedPageBreak/>
        <w:t>Index</w:t>
      </w:r>
    </w:p>
    <w:tbl>
      <w:tblPr>
        <w:tblStyle w:val="TableGrid"/>
        <w:tblW w:w="0" w:type="auto"/>
        <w:tblLook w:val="04A0" w:firstRow="1" w:lastRow="0" w:firstColumn="1" w:lastColumn="0" w:noHBand="0" w:noVBand="1"/>
      </w:tblPr>
      <w:tblGrid>
        <w:gridCol w:w="4561"/>
        <w:gridCol w:w="4561"/>
      </w:tblGrid>
      <w:tr w:rsidR="008F41D9" w:rsidRPr="00FB442D" w14:paraId="71EDDDB3" w14:textId="77777777">
        <w:tc>
          <w:tcPr>
            <w:tcW w:w="4561" w:type="dxa"/>
            <w:shd w:val="clear" w:color="auto" w:fill="1A568E"/>
          </w:tcPr>
          <w:p w14:paraId="6349AA98" w14:textId="77777777" w:rsidR="008F41D9" w:rsidRPr="00FB442D" w:rsidRDefault="00000000">
            <w:pPr>
              <w:rPr>
                <w:sz w:val="44"/>
                <w:szCs w:val="44"/>
              </w:rPr>
            </w:pPr>
            <w:r w:rsidRPr="00FB442D">
              <w:rPr>
                <w:b/>
                <w:color w:val="FFFFFF"/>
                <w:sz w:val="44"/>
                <w:szCs w:val="44"/>
              </w:rPr>
              <w:t>S.No</w:t>
            </w:r>
          </w:p>
        </w:tc>
        <w:tc>
          <w:tcPr>
            <w:tcW w:w="4561" w:type="dxa"/>
            <w:shd w:val="clear" w:color="auto" w:fill="1A568E"/>
          </w:tcPr>
          <w:p w14:paraId="1C227BA3" w14:textId="77777777" w:rsidR="008F41D9" w:rsidRPr="00FB442D" w:rsidRDefault="00000000">
            <w:pPr>
              <w:rPr>
                <w:sz w:val="44"/>
                <w:szCs w:val="44"/>
              </w:rPr>
            </w:pPr>
            <w:r w:rsidRPr="00FB442D">
              <w:rPr>
                <w:b/>
                <w:color w:val="FFFFFF"/>
                <w:sz w:val="44"/>
                <w:szCs w:val="44"/>
              </w:rPr>
              <w:t>Topics</w:t>
            </w:r>
          </w:p>
        </w:tc>
      </w:tr>
      <w:tr w:rsidR="008F41D9" w:rsidRPr="00FB442D" w14:paraId="3DB907D8" w14:textId="77777777">
        <w:tc>
          <w:tcPr>
            <w:tcW w:w="4561" w:type="dxa"/>
            <w:shd w:val="clear" w:color="auto" w:fill="FFFFFF"/>
          </w:tcPr>
          <w:p w14:paraId="4D5F12CA" w14:textId="77777777" w:rsidR="008F41D9" w:rsidRPr="00FB442D" w:rsidRDefault="00000000">
            <w:pPr>
              <w:rPr>
                <w:sz w:val="44"/>
                <w:szCs w:val="44"/>
              </w:rPr>
            </w:pPr>
            <w:r w:rsidRPr="00FB442D">
              <w:rPr>
                <w:sz w:val="44"/>
                <w:szCs w:val="44"/>
              </w:rPr>
              <w:t>1</w:t>
            </w:r>
          </w:p>
        </w:tc>
        <w:tc>
          <w:tcPr>
            <w:tcW w:w="4561" w:type="dxa"/>
            <w:shd w:val="clear" w:color="auto" w:fill="FFFFFF"/>
          </w:tcPr>
          <w:p w14:paraId="5360A579" w14:textId="77777777" w:rsidR="008F41D9" w:rsidRPr="00FB442D" w:rsidRDefault="00000000">
            <w:pPr>
              <w:rPr>
                <w:sz w:val="44"/>
                <w:szCs w:val="44"/>
              </w:rPr>
            </w:pPr>
            <w:r w:rsidRPr="00FB442D">
              <w:rPr>
                <w:sz w:val="44"/>
                <w:szCs w:val="44"/>
              </w:rPr>
              <w:t>Problem Statement</w:t>
            </w:r>
          </w:p>
        </w:tc>
      </w:tr>
      <w:tr w:rsidR="008F41D9" w:rsidRPr="00FB442D" w14:paraId="668A54EE" w14:textId="77777777">
        <w:tc>
          <w:tcPr>
            <w:tcW w:w="4561" w:type="dxa"/>
            <w:shd w:val="clear" w:color="auto" w:fill="F5F9FC"/>
          </w:tcPr>
          <w:p w14:paraId="7E6ED117" w14:textId="77777777" w:rsidR="008F41D9" w:rsidRPr="00FB442D" w:rsidRDefault="00000000">
            <w:pPr>
              <w:rPr>
                <w:sz w:val="44"/>
                <w:szCs w:val="44"/>
              </w:rPr>
            </w:pPr>
            <w:r w:rsidRPr="00FB442D">
              <w:rPr>
                <w:sz w:val="44"/>
                <w:szCs w:val="44"/>
              </w:rPr>
              <w:t>2</w:t>
            </w:r>
          </w:p>
        </w:tc>
        <w:tc>
          <w:tcPr>
            <w:tcW w:w="4561" w:type="dxa"/>
            <w:shd w:val="clear" w:color="auto" w:fill="F5F9FC"/>
          </w:tcPr>
          <w:p w14:paraId="7C586792" w14:textId="77777777" w:rsidR="008F41D9" w:rsidRPr="00FB442D" w:rsidRDefault="00000000">
            <w:pPr>
              <w:rPr>
                <w:sz w:val="44"/>
                <w:szCs w:val="44"/>
              </w:rPr>
            </w:pPr>
            <w:r w:rsidRPr="00FB442D">
              <w:rPr>
                <w:sz w:val="44"/>
                <w:szCs w:val="44"/>
              </w:rPr>
              <w:t>Problem-Solving Technique</w:t>
            </w:r>
          </w:p>
        </w:tc>
      </w:tr>
      <w:tr w:rsidR="008F41D9" w:rsidRPr="00FB442D" w14:paraId="0E65EA3A" w14:textId="77777777">
        <w:tc>
          <w:tcPr>
            <w:tcW w:w="4561" w:type="dxa"/>
            <w:shd w:val="clear" w:color="auto" w:fill="FFFFFF"/>
          </w:tcPr>
          <w:p w14:paraId="63E92944" w14:textId="77777777" w:rsidR="008F41D9" w:rsidRPr="00FB442D" w:rsidRDefault="00000000">
            <w:pPr>
              <w:rPr>
                <w:sz w:val="44"/>
                <w:szCs w:val="44"/>
              </w:rPr>
            </w:pPr>
            <w:r w:rsidRPr="00FB442D">
              <w:rPr>
                <w:sz w:val="44"/>
                <w:szCs w:val="44"/>
              </w:rPr>
              <w:t>3</w:t>
            </w:r>
          </w:p>
        </w:tc>
        <w:tc>
          <w:tcPr>
            <w:tcW w:w="4561" w:type="dxa"/>
            <w:shd w:val="clear" w:color="auto" w:fill="FFFFFF"/>
          </w:tcPr>
          <w:p w14:paraId="02E10ABF" w14:textId="77777777" w:rsidR="008F41D9" w:rsidRPr="00FB442D" w:rsidRDefault="00000000">
            <w:pPr>
              <w:rPr>
                <w:sz w:val="44"/>
                <w:szCs w:val="44"/>
              </w:rPr>
            </w:pPr>
            <w:r w:rsidRPr="00FB442D">
              <w:rPr>
                <w:sz w:val="44"/>
                <w:szCs w:val="44"/>
              </w:rPr>
              <w:t>Requirements</w:t>
            </w:r>
          </w:p>
        </w:tc>
      </w:tr>
      <w:tr w:rsidR="008F41D9" w:rsidRPr="00FB442D" w14:paraId="22BCA793" w14:textId="77777777">
        <w:tc>
          <w:tcPr>
            <w:tcW w:w="4561" w:type="dxa"/>
            <w:shd w:val="clear" w:color="auto" w:fill="F5F9FC"/>
          </w:tcPr>
          <w:p w14:paraId="76D76652" w14:textId="77777777" w:rsidR="008F41D9" w:rsidRPr="00FB442D" w:rsidRDefault="00000000">
            <w:pPr>
              <w:rPr>
                <w:sz w:val="44"/>
                <w:szCs w:val="44"/>
              </w:rPr>
            </w:pPr>
            <w:r w:rsidRPr="00FB442D">
              <w:rPr>
                <w:sz w:val="44"/>
                <w:szCs w:val="44"/>
              </w:rPr>
              <w:t>4</w:t>
            </w:r>
          </w:p>
        </w:tc>
        <w:tc>
          <w:tcPr>
            <w:tcW w:w="4561" w:type="dxa"/>
            <w:shd w:val="clear" w:color="auto" w:fill="F5F9FC"/>
          </w:tcPr>
          <w:p w14:paraId="407D51EC" w14:textId="77777777" w:rsidR="008F41D9" w:rsidRPr="00FB442D" w:rsidRDefault="00000000">
            <w:pPr>
              <w:rPr>
                <w:sz w:val="44"/>
                <w:szCs w:val="44"/>
              </w:rPr>
            </w:pPr>
            <w:r w:rsidRPr="00FB442D">
              <w:rPr>
                <w:sz w:val="44"/>
                <w:szCs w:val="44"/>
              </w:rPr>
              <w:t>Code</w:t>
            </w:r>
          </w:p>
        </w:tc>
      </w:tr>
      <w:tr w:rsidR="008F41D9" w:rsidRPr="00FB442D" w14:paraId="7184D294" w14:textId="77777777">
        <w:tc>
          <w:tcPr>
            <w:tcW w:w="4561" w:type="dxa"/>
            <w:shd w:val="clear" w:color="auto" w:fill="FFFFFF"/>
          </w:tcPr>
          <w:p w14:paraId="3A7567E7" w14:textId="77777777" w:rsidR="008F41D9" w:rsidRPr="00FB442D" w:rsidRDefault="00000000">
            <w:pPr>
              <w:rPr>
                <w:sz w:val="44"/>
                <w:szCs w:val="44"/>
              </w:rPr>
            </w:pPr>
            <w:r w:rsidRPr="00FB442D">
              <w:rPr>
                <w:sz w:val="44"/>
                <w:szCs w:val="44"/>
              </w:rPr>
              <w:t>5</w:t>
            </w:r>
          </w:p>
        </w:tc>
        <w:tc>
          <w:tcPr>
            <w:tcW w:w="4561" w:type="dxa"/>
            <w:shd w:val="clear" w:color="auto" w:fill="FFFFFF"/>
          </w:tcPr>
          <w:p w14:paraId="451FD6EB" w14:textId="77777777" w:rsidR="008F41D9" w:rsidRPr="00FB442D" w:rsidRDefault="00000000">
            <w:pPr>
              <w:rPr>
                <w:sz w:val="44"/>
                <w:szCs w:val="44"/>
              </w:rPr>
            </w:pPr>
            <w:r w:rsidRPr="00FB442D">
              <w:rPr>
                <w:sz w:val="44"/>
                <w:szCs w:val="44"/>
              </w:rPr>
              <w:t>Real Time Example</w:t>
            </w:r>
          </w:p>
        </w:tc>
      </w:tr>
    </w:tbl>
    <w:p w14:paraId="0F8F7679" w14:textId="77777777" w:rsidR="008F41D9" w:rsidRPr="00FB442D" w:rsidRDefault="00000000">
      <w:pPr>
        <w:rPr>
          <w:sz w:val="44"/>
          <w:szCs w:val="44"/>
        </w:rPr>
      </w:pPr>
      <w:r w:rsidRPr="00FB442D">
        <w:rPr>
          <w:sz w:val="44"/>
          <w:szCs w:val="44"/>
        </w:rPr>
        <w:br w:type="page"/>
      </w:r>
    </w:p>
    <w:p w14:paraId="0DC0B96E" w14:textId="77777777" w:rsidR="008F41D9" w:rsidRPr="00FB442D" w:rsidRDefault="00000000">
      <w:pPr>
        <w:pStyle w:val="Heading1"/>
        <w:spacing w:before="280" w:after="120"/>
        <w:rPr>
          <w:sz w:val="36"/>
          <w:szCs w:val="36"/>
        </w:rPr>
      </w:pPr>
      <w:r w:rsidRPr="00FB442D">
        <w:rPr>
          <w:color w:val="1A568E"/>
          <w:sz w:val="36"/>
          <w:szCs w:val="36"/>
        </w:rPr>
        <w:lastRenderedPageBreak/>
        <w:t>1. Problem Statement</w:t>
      </w:r>
    </w:p>
    <w:p w14:paraId="359670A7" w14:textId="77777777" w:rsidR="008F41D9" w:rsidRPr="00FB442D" w:rsidRDefault="00000000">
      <w:pPr>
        <w:spacing w:after="80"/>
        <w:rPr>
          <w:sz w:val="28"/>
          <w:szCs w:val="28"/>
        </w:rPr>
      </w:pPr>
      <w:r w:rsidRPr="00FB442D">
        <w:rPr>
          <w:sz w:val="28"/>
          <w:szCs w:val="28"/>
        </w:rPr>
        <w:t>The study of graph-based pathfinding algorithms is a cornerstone of computer science, yet the abstract nature of these algorithms makes them difficult to grasp through static textbook examples alone. Traditional teaching methods present several critical gaps that this project aims to resolve:</w:t>
      </w:r>
    </w:p>
    <w:p w14:paraId="676C7947" w14:textId="77777777" w:rsidR="008F41D9" w:rsidRPr="00FB442D" w:rsidRDefault="00000000">
      <w:pPr>
        <w:pStyle w:val="ListBullet"/>
        <w:spacing w:after="60"/>
        <w:ind w:left="432"/>
        <w:rPr>
          <w:sz w:val="28"/>
          <w:szCs w:val="28"/>
        </w:rPr>
      </w:pPr>
      <w:r w:rsidRPr="00FB442D">
        <w:rPr>
          <w:b/>
          <w:sz w:val="28"/>
          <w:szCs w:val="28"/>
        </w:rPr>
        <w:t>Lack of Visual Context:</w:t>
      </w:r>
      <w:r w:rsidRPr="00FB442D">
        <w:rPr>
          <w:sz w:val="28"/>
          <w:szCs w:val="28"/>
        </w:rPr>
        <w:t xml:space="preserve"> Algorithms like Dijkstra's and A* operate on graphs described purely with numbers and notation. Without a spatial, visual representation, students struggle to intuitively understand *why* one algorithm outperforms another.</w:t>
      </w:r>
    </w:p>
    <w:p w14:paraId="477584FD" w14:textId="77777777" w:rsidR="008F41D9" w:rsidRPr="00FB442D" w:rsidRDefault="00000000">
      <w:pPr>
        <w:pStyle w:val="ListBullet"/>
        <w:spacing w:after="60"/>
        <w:ind w:left="432"/>
        <w:rPr>
          <w:sz w:val="28"/>
          <w:szCs w:val="28"/>
        </w:rPr>
      </w:pPr>
      <w:r w:rsidRPr="00FB442D">
        <w:rPr>
          <w:b/>
          <w:sz w:val="28"/>
          <w:szCs w:val="28"/>
        </w:rPr>
        <w:t>Inability to Observe Step-by-Step Execution:</w:t>
      </w:r>
      <w:r w:rsidRPr="00FB442D">
        <w:rPr>
          <w:sz w:val="28"/>
          <w:szCs w:val="28"/>
        </w:rPr>
        <w:t xml:space="preserve"> Textbooks show only the final result of a search. There is no mechanism to observe how the algorithm expands node by node — the most critical insight for understanding algorithmic behaviour.</w:t>
      </w:r>
    </w:p>
    <w:p w14:paraId="027BC2D8" w14:textId="77777777" w:rsidR="008F41D9" w:rsidRPr="00FB442D" w:rsidRDefault="00000000">
      <w:pPr>
        <w:pStyle w:val="ListBullet"/>
        <w:spacing w:after="60"/>
        <w:ind w:left="432"/>
        <w:rPr>
          <w:sz w:val="28"/>
          <w:szCs w:val="28"/>
        </w:rPr>
      </w:pPr>
      <w:r w:rsidRPr="00FB442D">
        <w:rPr>
          <w:b/>
          <w:sz w:val="28"/>
          <w:szCs w:val="28"/>
        </w:rPr>
        <w:t>No Interactive Comparison:</w:t>
      </w:r>
      <w:r w:rsidRPr="00FB442D">
        <w:rPr>
          <w:sz w:val="28"/>
          <w:szCs w:val="28"/>
        </w:rPr>
        <w:t xml:space="preserve"> Understanding the difference between Dijkstra, A*, BFS, and DFS requires running them side by side under identical conditions. Static notes cannot provide this dynamic, real-time comparison.</w:t>
      </w:r>
    </w:p>
    <w:p w14:paraId="60EE7F48" w14:textId="77777777" w:rsidR="008F41D9" w:rsidRPr="00FB442D" w:rsidRDefault="00000000">
      <w:pPr>
        <w:pStyle w:val="ListBullet"/>
        <w:spacing w:after="60"/>
        <w:ind w:left="432"/>
        <w:rPr>
          <w:sz w:val="28"/>
          <w:szCs w:val="28"/>
        </w:rPr>
      </w:pPr>
      <w:r w:rsidRPr="00FB442D">
        <w:rPr>
          <w:b/>
          <w:sz w:val="28"/>
          <w:szCs w:val="28"/>
        </w:rPr>
        <w:t>Disconnect Between Theory and Application:</w:t>
      </w:r>
      <w:r w:rsidRPr="00FB442D">
        <w:rPr>
          <w:sz w:val="28"/>
          <w:szCs w:val="28"/>
        </w:rPr>
        <w:t xml:space="preserve"> Graph algorithms form the backbone of GPS navigation, game AI, and network routing. Learners lack a tool that bridges the gap between abstract graph theory and these real-world use cases.</w:t>
      </w:r>
    </w:p>
    <w:p w14:paraId="3895CA72" w14:textId="77777777" w:rsidR="008F41D9" w:rsidRPr="00FB442D" w:rsidRDefault="00000000">
      <w:pPr>
        <w:spacing w:after="80"/>
        <w:rPr>
          <w:sz w:val="28"/>
          <w:szCs w:val="28"/>
        </w:rPr>
      </w:pPr>
      <w:r w:rsidRPr="00FB442D">
        <w:rPr>
          <w:sz w:val="28"/>
          <w:szCs w:val="28"/>
        </w:rPr>
        <w:t xml:space="preserve">This project addresses these gaps by providing a </w:t>
      </w:r>
      <w:r w:rsidRPr="00FB442D">
        <w:rPr>
          <w:b/>
          <w:sz w:val="28"/>
          <w:szCs w:val="28"/>
        </w:rPr>
        <w:t>3D interactive browser-based map</w:t>
      </w:r>
      <w:r w:rsidRPr="00FB442D">
        <w:rPr>
          <w:sz w:val="28"/>
          <w:szCs w:val="28"/>
        </w:rPr>
        <w:t xml:space="preserve"> that simulates a network of cities connected by weighted roads, allowing users to visually execute and compare four major pathfinding algorithms in real time.</w:t>
      </w:r>
    </w:p>
    <w:p w14:paraId="6584475C" w14:textId="77777777" w:rsidR="008F41D9" w:rsidRPr="00FB442D" w:rsidRDefault="00000000">
      <w:pPr>
        <w:rPr>
          <w:sz w:val="28"/>
          <w:szCs w:val="28"/>
        </w:rPr>
      </w:pPr>
      <w:r w:rsidRPr="00FB442D">
        <w:rPr>
          <w:sz w:val="28"/>
          <w:szCs w:val="28"/>
        </w:rPr>
        <w:br w:type="page"/>
      </w:r>
    </w:p>
    <w:p w14:paraId="1EB28D5C" w14:textId="77777777" w:rsidR="008F41D9" w:rsidRPr="00FB442D" w:rsidRDefault="00000000">
      <w:pPr>
        <w:pStyle w:val="Heading1"/>
        <w:spacing w:before="280" w:after="120"/>
        <w:rPr>
          <w:sz w:val="32"/>
          <w:szCs w:val="32"/>
        </w:rPr>
      </w:pPr>
      <w:r w:rsidRPr="00FB442D">
        <w:rPr>
          <w:color w:val="1A568E"/>
          <w:sz w:val="32"/>
          <w:szCs w:val="32"/>
        </w:rPr>
        <w:lastRenderedPageBreak/>
        <w:t>2. Problem-Solving Technique</w:t>
      </w:r>
    </w:p>
    <w:p w14:paraId="42E5BC57" w14:textId="77777777" w:rsidR="008F41D9" w:rsidRPr="00FB442D" w:rsidRDefault="00000000">
      <w:pPr>
        <w:spacing w:after="80"/>
        <w:rPr>
          <w:sz w:val="24"/>
          <w:szCs w:val="24"/>
        </w:rPr>
      </w:pPr>
      <w:r w:rsidRPr="00FB442D">
        <w:rPr>
          <w:sz w:val="24"/>
          <w:szCs w:val="24"/>
        </w:rPr>
        <w:t xml:space="preserve">To solve the challenge of making graph algorithms visual and interactive, this system employs a </w:t>
      </w:r>
      <w:r w:rsidRPr="00FB442D">
        <w:rPr>
          <w:b/>
          <w:sz w:val="24"/>
          <w:szCs w:val="24"/>
        </w:rPr>
        <w:t>3D Graph Simulation with Step-by-Step Animation Replay</w:t>
      </w:r>
      <w:r w:rsidRPr="00FB442D">
        <w:rPr>
          <w:sz w:val="24"/>
          <w:szCs w:val="24"/>
        </w:rPr>
        <w:t xml:space="preserve"> approach. The solution architecture is built upon the following pillars:</w:t>
      </w:r>
    </w:p>
    <w:p w14:paraId="02773F1C" w14:textId="77777777" w:rsidR="008F41D9" w:rsidRPr="00FB442D" w:rsidRDefault="00000000">
      <w:pPr>
        <w:pStyle w:val="Heading2"/>
        <w:spacing w:before="160" w:after="120"/>
        <w:rPr>
          <w:sz w:val="28"/>
          <w:szCs w:val="28"/>
        </w:rPr>
      </w:pPr>
      <w:r w:rsidRPr="00FB442D">
        <w:rPr>
          <w:color w:val="2E74B5"/>
          <w:sz w:val="28"/>
          <w:szCs w:val="28"/>
        </w:rPr>
        <w:t>The Graph Lifecycle</w:t>
      </w:r>
    </w:p>
    <w:p w14:paraId="33BCBF0F" w14:textId="77777777" w:rsidR="008F41D9" w:rsidRPr="00FB442D" w:rsidRDefault="00000000">
      <w:pPr>
        <w:pStyle w:val="ListBullet"/>
        <w:spacing w:after="60"/>
        <w:rPr>
          <w:sz w:val="24"/>
          <w:szCs w:val="24"/>
        </w:rPr>
      </w:pPr>
      <w:r w:rsidRPr="00FB442D">
        <w:rPr>
          <w:b/>
          <w:sz w:val="24"/>
          <w:szCs w:val="24"/>
        </w:rPr>
        <w:t xml:space="preserve">**Build:** </w:t>
      </w:r>
      <w:r w:rsidRPr="00FB442D">
        <w:rPr>
          <w:sz w:val="24"/>
          <w:szCs w:val="24"/>
        </w:rPr>
        <w:t>Constructing the graph with 80 nodes (cities) and weighted edges (roads) using an Adjacency List.</w:t>
      </w:r>
    </w:p>
    <w:p w14:paraId="6AFA6A88" w14:textId="77777777" w:rsidR="008F41D9" w:rsidRPr="00FB442D" w:rsidRDefault="00000000">
      <w:pPr>
        <w:pStyle w:val="ListBullet"/>
        <w:spacing w:after="60"/>
        <w:rPr>
          <w:sz w:val="24"/>
          <w:szCs w:val="24"/>
        </w:rPr>
      </w:pPr>
      <w:r w:rsidRPr="00FB442D">
        <w:rPr>
          <w:b/>
          <w:sz w:val="24"/>
          <w:szCs w:val="24"/>
        </w:rPr>
        <w:t xml:space="preserve">**Search:** </w:t>
      </w:r>
      <w:r w:rsidRPr="00FB442D">
        <w:rPr>
          <w:sz w:val="24"/>
          <w:szCs w:val="24"/>
        </w:rPr>
        <w:t>Running the selected algorithm to explore paths from start to destination.</w:t>
      </w:r>
    </w:p>
    <w:p w14:paraId="23D5CA36" w14:textId="77777777" w:rsidR="008F41D9" w:rsidRPr="00FB442D" w:rsidRDefault="00000000">
      <w:pPr>
        <w:pStyle w:val="ListBullet"/>
        <w:spacing w:after="60"/>
        <w:rPr>
          <w:sz w:val="24"/>
          <w:szCs w:val="24"/>
        </w:rPr>
      </w:pPr>
      <w:r w:rsidRPr="00FB442D">
        <w:rPr>
          <w:b/>
          <w:sz w:val="24"/>
          <w:szCs w:val="24"/>
        </w:rPr>
        <w:t xml:space="preserve">**Animate:** </w:t>
      </w:r>
      <w:r w:rsidRPr="00FB442D">
        <w:rPr>
          <w:sz w:val="24"/>
          <w:szCs w:val="24"/>
        </w:rPr>
        <w:t>Replaying the algorithm's traversal visually, edge by edge, with colour-coded highlights.</w:t>
      </w:r>
    </w:p>
    <w:p w14:paraId="5BBB352F" w14:textId="77777777" w:rsidR="008F41D9" w:rsidRPr="00FB442D" w:rsidRDefault="00000000">
      <w:pPr>
        <w:pStyle w:val="ListBullet"/>
        <w:spacing w:after="60"/>
        <w:rPr>
          <w:sz w:val="24"/>
          <w:szCs w:val="24"/>
        </w:rPr>
      </w:pPr>
      <w:r w:rsidRPr="00FB442D">
        <w:rPr>
          <w:b/>
          <w:sz w:val="24"/>
          <w:szCs w:val="24"/>
        </w:rPr>
        <w:t xml:space="preserve">**Display:** </w:t>
      </w:r>
      <w:r w:rsidRPr="00FB442D">
        <w:rPr>
          <w:sz w:val="24"/>
          <w:szCs w:val="24"/>
        </w:rPr>
        <w:t>Rendering the optimal path as a glowing green 3D tube with performance statistics.</w:t>
      </w:r>
    </w:p>
    <w:p w14:paraId="37F4356D" w14:textId="77777777" w:rsidR="008F41D9" w:rsidRPr="00FB442D" w:rsidRDefault="00000000">
      <w:pPr>
        <w:pStyle w:val="Heading2"/>
        <w:spacing w:before="160" w:after="120"/>
        <w:rPr>
          <w:sz w:val="28"/>
          <w:szCs w:val="28"/>
        </w:rPr>
      </w:pPr>
      <w:r w:rsidRPr="00FB442D">
        <w:rPr>
          <w:color w:val="2E74B5"/>
          <w:sz w:val="28"/>
          <w:szCs w:val="28"/>
        </w:rPr>
        <w:t>Advanced Logic &amp; Rendering</w:t>
      </w:r>
    </w:p>
    <w:p w14:paraId="2EB258E9" w14:textId="77777777" w:rsidR="008F41D9" w:rsidRPr="00FB442D" w:rsidRDefault="00000000">
      <w:pPr>
        <w:pStyle w:val="ListBullet"/>
        <w:spacing w:after="60"/>
        <w:rPr>
          <w:sz w:val="24"/>
          <w:szCs w:val="24"/>
        </w:rPr>
      </w:pPr>
      <w:r w:rsidRPr="00FB442D">
        <w:rPr>
          <w:b/>
          <w:sz w:val="24"/>
          <w:szCs w:val="24"/>
        </w:rPr>
        <w:t xml:space="preserve">**Adjacency List (JavaScript Map):** </w:t>
      </w:r>
      <w:r w:rsidRPr="00FB442D">
        <w:rPr>
          <w:sz w:val="24"/>
          <w:szCs w:val="24"/>
        </w:rPr>
        <w:t>The graph is stored as Map&lt;nodeId, [{to, weight}]&gt;, enabling O(1) neighbour lookups. Each road's weight = road length + random traffic factor.</w:t>
      </w:r>
    </w:p>
    <w:p w14:paraId="0B09B2F9" w14:textId="77777777" w:rsidR="008F41D9" w:rsidRPr="00FB442D" w:rsidRDefault="00000000">
      <w:pPr>
        <w:pStyle w:val="ListBullet"/>
        <w:spacing w:after="60"/>
        <w:rPr>
          <w:sz w:val="24"/>
          <w:szCs w:val="24"/>
        </w:rPr>
      </w:pPr>
      <w:r w:rsidRPr="00FB442D">
        <w:rPr>
          <w:b/>
          <w:sz w:val="24"/>
          <w:szCs w:val="24"/>
        </w:rPr>
        <w:t xml:space="preserve">**Priority Queue Simulation:** </w:t>
      </w:r>
      <w:r w:rsidRPr="00FB442D">
        <w:rPr>
          <w:sz w:val="24"/>
          <w:szCs w:val="24"/>
        </w:rPr>
        <w:t>Dijkstra's and A* use an array sorted by cost / f-score to always process the cheapest candidate next — simulating a min-heap.</w:t>
      </w:r>
    </w:p>
    <w:p w14:paraId="0E23A325" w14:textId="77777777" w:rsidR="008F41D9" w:rsidRPr="00FB442D" w:rsidRDefault="00000000">
      <w:pPr>
        <w:pStyle w:val="ListBullet"/>
        <w:spacing w:after="60"/>
        <w:rPr>
          <w:sz w:val="24"/>
          <w:szCs w:val="24"/>
        </w:rPr>
      </w:pPr>
      <w:r w:rsidRPr="00FB442D">
        <w:rPr>
          <w:b/>
          <w:sz w:val="24"/>
          <w:szCs w:val="24"/>
        </w:rPr>
        <w:t xml:space="preserve">**Admissible Heuristic (A*):** </w:t>
      </w:r>
      <w:r w:rsidRPr="00FB442D">
        <w:rPr>
          <w:sz w:val="24"/>
          <w:szCs w:val="24"/>
        </w:rPr>
        <w:t>Euclidean 3D distance between two city positions serves as the A* heuristic. Since road distance ≥ straight-line distance, it never overestimates, guaranteeing optimal paths.</w:t>
      </w:r>
    </w:p>
    <w:p w14:paraId="08368E1F" w14:textId="77777777" w:rsidR="008F41D9" w:rsidRPr="00FB442D" w:rsidRDefault="00000000">
      <w:pPr>
        <w:pStyle w:val="ListBullet"/>
        <w:spacing w:after="60"/>
        <w:rPr>
          <w:sz w:val="24"/>
          <w:szCs w:val="24"/>
        </w:rPr>
      </w:pPr>
      <w:r w:rsidRPr="00FB442D">
        <w:rPr>
          <w:b/>
          <w:sz w:val="24"/>
          <w:szCs w:val="24"/>
        </w:rPr>
        <w:t xml:space="preserve">**Computation–Rendering Decoupling:** </w:t>
      </w:r>
      <w:r w:rsidRPr="00FB442D">
        <w:rPr>
          <w:sz w:val="24"/>
          <w:szCs w:val="24"/>
        </w:rPr>
        <w:t>All algorithms run instantly in JavaScript. The exploration animation is a visual replay of the recorded edge trace using setInterval — the UI never freezes.</w:t>
      </w:r>
    </w:p>
    <w:p w14:paraId="2FF70046" w14:textId="77777777" w:rsidR="008F41D9" w:rsidRPr="00FB442D" w:rsidRDefault="00000000">
      <w:pPr>
        <w:pStyle w:val="ListBullet"/>
        <w:spacing w:after="60"/>
        <w:rPr>
          <w:sz w:val="24"/>
          <w:szCs w:val="24"/>
        </w:rPr>
      </w:pPr>
      <w:r w:rsidRPr="00FB442D">
        <w:rPr>
          <w:b/>
          <w:sz w:val="24"/>
          <w:szCs w:val="24"/>
        </w:rPr>
        <w:t xml:space="preserve">**3D Rendering via Three.js:** </w:t>
      </w:r>
      <w:r w:rsidRPr="00FB442D">
        <w:rPr>
          <w:sz w:val="24"/>
          <w:szCs w:val="24"/>
        </w:rPr>
        <w:t>The scene uses WebGLRenderer, PerspectiveCamera, and OrbitControls. Roads are TubeGeometry wrapped around CatmullRomCurve3 splines. City labels are SpriteMaterial billboards that scale dynamically with zoom.</w:t>
      </w:r>
    </w:p>
    <w:p w14:paraId="31D23C12" w14:textId="77777777" w:rsidR="008F41D9" w:rsidRPr="00FB442D" w:rsidRDefault="00000000">
      <w:pPr>
        <w:rPr>
          <w:sz w:val="24"/>
          <w:szCs w:val="24"/>
        </w:rPr>
      </w:pPr>
      <w:r w:rsidRPr="00FB442D">
        <w:rPr>
          <w:sz w:val="24"/>
          <w:szCs w:val="24"/>
        </w:rPr>
        <w:br w:type="page"/>
      </w:r>
    </w:p>
    <w:p w14:paraId="695752AE" w14:textId="77777777" w:rsidR="008F41D9" w:rsidRPr="00FB442D" w:rsidRDefault="00000000">
      <w:pPr>
        <w:pStyle w:val="Heading1"/>
        <w:spacing w:before="280" w:after="120"/>
        <w:rPr>
          <w:sz w:val="32"/>
          <w:szCs w:val="32"/>
        </w:rPr>
      </w:pPr>
      <w:r w:rsidRPr="00FB442D">
        <w:rPr>
          <w:color w:val="1A568E"/>
          <w:sz w:val="32"/>
          <w:szCs w:val="32"/>
        </w:rPr>
        <w:lastRenderedPageBreak/>
        <w:t>3. Requirements</w:t>
      </w:r>
    </w:p>
    <w:p w14:paraId="560BDCBD" w14:textId="77777777" w:rsidR="008F41D9" w:rsidRPr="00FB442D" w:rsidRDefault="00000000">
      <w:pPr>
        <w:pStyle w:val="Heading2"/>
        <w:spacing w:before="160" w:after="120"/>
        <w:rPr>
          <w:sz w:val="28"/>
          <w:szCs w:val="28"/>
        </w:rPr>
      </w:pPr>
      <w:r w:rsidRPr="00FB442D">
        <w:rPr>
          <w:color w:val="2E74B5"/>
          <w:sz w:val="28"/>
          <w:szCs w:val="28"/>
        </w:rPr>
        <w:t>Software Requirements</w:t>
      </w:r>
    </w:p>
    <w:p w14:paraId="20201E59" w14:textId="77777777" w:rsidR="008F41D9" w:rsidRPr="00FB442D" w:rsidRDefault="00000000">
      <w:pPr>
        <w:pStyle w:val="ListBullet"/>
        <w:spacing w:after="60"/>
        <w:rPr>
          <w:sz w:val="24"/>
          <w:szCs w:val="24"/>
        </w:rPr>
      </w:pPr>
      <w:r w:rsidRPr="00FB442D">
        <w:rPr>
          <w:b/>
          <w:sz w:val="24"/>
          <w:szCs w:val="24"/>
        </w:rPr>
        <w:t xml:space="preserve">**Core Language:** </w:t>
      </w:r>
      <w:r w:rsidRPr="00FB442D">
        <w:rPr>
          <w:sz w:val="24"/>
          <w:szCs w:val="24"/>
        </w:rPr>
        <w:t>JavaScript (ES Modules / ES2022) — engine for all graph logic, algorithms, and 3D interaction.</w:t>
      </w:r>
    </w:p>
    <w:p w14:paraId="0B38EE17" w14:textId="77777777" w:rsidR="008F41D9" w:rsidRPr="00FB442D" w:rsidRDefault="00000000">
      <w:pPr>
        <w:pStyle w:val="ListBullet"/>
        <w:spacing w:after="60"/>
        <w:rPr>
          <w:sz w:val="24"/>
          <w:szCs w:val="24"/>
        </w:rPr>
      </w:pPr>
      <w:r w:rsidRPr="00FB442D">
        <w:rPr>
          <w:b/>
          <w:sz w:val="24"/>
          <w:szCs w:val="24"/>
        </w:rPr>
        <w:t xml:space="preserve">**3D Library:** </w:t>
      </w:r>
      <w:r w:rsidRPr="00FB442D">
        <w:rPr>
          <w:sz w:val="24"/>
          <w:szCs w:val="24"/>
        </w:rPr>
        <w:t>Three.js (r160+) — WebGL-based 3D scene rendering, geometry, materials, and controls.</w:t>
      </w:r>
    </w:p>
    <w:p w14:paraId="22128CD9" w14:textId="77777777" w:rsidR="008F41D9" w:rsidRPr="00FB442D" w:rsidRDefault="00000000">
      <w:pPr>
        <w:pStyle w:val="ListBullet"/>
        <w:spacing w:after="60"/>
        <w:rPr>
          <w:sz w:val="24"/>
          <w:szCs w:val="24"/>
        </w:rPr>
      </w:pPr>
      <w:r w:rsidRPr="00FB442D">
        <w:rPr>
          <w:b/>
          <w:sz w:val="24"/>
          <w:szCs w:val="24"/>
        </w:rPr>
        <w:t xml:space="preserve">**Development Server:** </w:t>
      </w:r>
      <w:r w:rsidRPr="00FB442D">
        <w:rPr>
          <w:sz w:val="24"/>
          <w:szCs w:val="24"/>
        </w:rPr>
        <w:t>npx serve via Node.js — required because ES Modules are blocked by browsers under the file:// protocol; runs at http://localhost:5500.</w:t>
      </w:r>
    </w:p>
    <w:p w14:paraId="3CB225EB" w14:textId="77777777" w:rsidR="008F41D9" w:rsidRPr="00FB442D" w:rsidRDefault="00000000">
      <w:pPr>
        <w:pStyle w:val="ListBullet"/>
        <w:spacing w:after="60"/>
        <w:rPr>
          <w:sz w:val="24"/>
          <w:szCs w:val="24"/>
        </w:rPr>
      </w:pPr>
      <w:r w:rsidRPr="00FB442D">
        <w:rPr>
          <w:b/>
          <w:sz w:val="24"/>
          <w:szCs w:val="24"/>
        </w:rPr>
        <w:t xml:space="preserve">**Package Manager:** </w:t>
      </w:r>
      <w:r w:rsidRPr="00FB442D">
        <w:rPr>
          <w:sz w:val="24"/>
          <w:szCs w:val="24"/>
        </w:rPr>
        <w:t>npm (Node.js) — used to launch the dev server via npm run dev.</w:t>
      </w:r>
    </w:p>
    <w:p w14:paraId="19656DFB" w14:textId="77777777" w:rsidR="008F41D9" w:rsidRPr="00FB442D" w:rsidRDefault="00000000">
      <w:pPr>
        <w:pStyle w:val="ListBullet"/>
        <w:spacing w:after="60"/>
        <w:rPr>
          <w:sz w:val="24"/>
          <w:szCs w:val="24"/>
        </w:rPr>
      </w:pPr>
      <w:r w:rsidRPr="00FB442D">
        <w:rPr>
          <w:b/>
          <w:sz w:val="24"/>
          <w:szCs w:val="24"/>
        </w:rPr>
        <w:t xml:space="preserve">**Browser:** </w:t>
      </w:r>
      <w:r w:rsidRPr="00FB442D">
        <w:rPr>
          <w:sz w:val="24"/>
          <w:szCs w:val="24"/>
        </w:rPr>
        <w:t>Any modern browser with WebGL support (Chrome, Firefox, Edge, Safari).</w:t>
      </w:r>
    </w:p>
    <w:p w14:paraId="63390635" w14:textId="77777777" w:rsidR="008F41D9" w:rsidRPr="00FB442D" w:rsidRDefault="00000000">
      <w:pPr>
        <w:pStyle w:val="Heading2"/>
        <w:spacing w:before="160" w:after="120"/>
        <w:rPr>
          <w:sz w:val="28"/>
          <w:szCs w:val="28"/>
        </w:rPr>
      </w:pPr>
      <w:r w:rsidRPr="00FB442D">
        <w:rPr>
          <w:color w:val="2E74B5"/>
          <w:sz w:val="28"/>
          <w:szCs w:val="28"/>
        </w:rPr>
        <w:t>Key Modules</w:t>
      </w:r>
    </w:p>
    <w:tbl>
      <w:tblPr>
        <w:tblStyle w:val="TableGrid"/>
        <w:tblW w:w="0" w:type="auto"/>
        <w:tblLook w:val="04A0" w:firstRow="1" w:lastRow="0" w:firstColumn="1" w:lastColumn="0" w:noHBand="0" w:noVBand="1"/>
      </w:tblPr>
      <w:tblGrid>
        <w:gridCol w:w="4561"/>
        <w:gridCol w:w="4561"/>
      </w:tblGrid>
      <w:tr w:rsidR="008F41D9" w:rsidRPr="00FB442D" w14:paraId="27B43128" w14:textId="77777777">
        <w:tc>
          <w:tcPr>
            <w:tcW w:w="4561" w:type="dxa"/>
            <w:shd w:val="clear" w:color="auto" w:fill="1A568E"/>
          </w:tcPr>
          <w:p w14:paraId="1DAFF8CC" w14:textId="77777777" w:rsidR="008F41D9" w:rsidRPr="00FB442D" w:rsidRDefault="00000000">
            <w:pPr>
              <w:rPr>
                <w:sz w:val="24"/>
                <w:szCs w:val="24"/>
              </w:rPr>
            </w:pPr>
            <w:r w:rsidRPr="00FB442D">
              <w:rPr>
                <w:b/>
                <w:color w:val="FFFFFF"/>
                <w:sz w:val="24"/>
                <w:szCs w:val="24"/>
              </w:rPr>
              <w:t>Module</w:t>
            </w:r>
          </w:p>
        </w:tc>
        <w:tc>
          <w:tcPr>
            <w:tcW w:w="4561" w:type="dxa"/>
            <w:shd w:val="clear" w:color="auto" w:fill="1A568E"/>
          </w:tcPr>
          <w:p w14:paraId="02E85FE9" w14:textId="77777777" w:rsidR="008F41D9" w:rsidRPr="00FB442D" w:rsidRDefault="00000000">
            <w:pPr>
              <w:rPr>
                <w:sz w:val="24"/>
                <w:szCs w:val="24"/>
              </w:rPr>
            </w:pPr>
            <w:r w:rsidRPr="00FB442D">
              <w:rPr>
                <w:b/>
                <w:color w:val="FFFFFF"/>
                <w:sz w:val="24"/>
                <w:szCs w:val="24"/>
              </w:rPr>
              <w:t>Purpose</w:t>
            </w:r>
          </w:p>
        </w:tc>
      </w:tr>
      <w:tr w:rsidR="008F41D9" w:rsidRPr="00FB442D" w14:paraId="5C5C9CE5" w14:textId="77777777">
        <w:tc>
          <w:tcPr>
            <w:tcW w:w="4561" w:type="dxa"/>
            <w:shd w:val="clear" w:color="auto" w:fill="F5F9FC"/>
          </w:tcPr>
          <w:p w14:paraId="46CE9843" w14:textId="77777777" w:rsidR="008F41D9" w:rsidRPr="00FB442D" w:rsidRDefault="00000000">
            <w:pPr>
              <w:rPr>
                <w:sz w:val="24"/>
                <w:szCs w:val="24"/>
              </w:rPr>
            </w:pPr>
            <w:r w:rsidRPr="00FB442D">
              <w:rPr>
                <w:rFonts w:ascii="Courier New" w:hAnsi="Courier New"/>
                <w:szCs w:val="24"/>
              </w:rPr>
              <w:t>THREE.Scene</w:t>
            </w:r>
          </w:p>
        </w:tc>
        <w:tc>
          <w:tcPr>
            <w:tcW w:w="4561" w:type="dxa"/>
            <w:shd w:val="clear" w:color="auto" w:fill="F5F9FC"/>
          </w:tcPr>
          <w:p w14:paraId="7EB40CD1" w14:textId="77777777" w:rsidR="008F41D9" w:rsidRPr="00FB442D" w:rsidRDefault="00000000">
            <w:pPr>
              <w:rPr>
                <w:sz w:val="24"/>
                <w:szCs w:val="24"/>
              </w:rPr>
            </w:pPr>
            <w:r w:rsidRPr="00FB442D">
              <w:rPr>
                <w:szCs w:val="24"/>
              </w:rPr>
              <w:t>The 3D world container</w:t>
            </w:r>
          </w:p>
        </w:tc>
      </w:tr>
      <w:tr w:rsidR="008F41D9" w:rsidRPr="00FB442D" w14:paraId="14EFC581" w14:textId="77777777">
        <w:tc>
          <w:tcPr>
            <w:tcW w:w="4561" w:type="dxa"/>
            <w:shd w:val="clear" w:color="auto" w:fill="FFFFFF"/>
          </w:tcPr>
          <w:p w14:paraId="67FBD77A" w14:textId="77777777" w:rsidR="008F41D9" w:rsidRPr="00FB442D" w:rsidRDefault="00000000">
            <w:pPr>
              <w:rPr>
                <w:sz w:val="24"/>
                <w:szCs w:val="24"/>
              </w:rPr>
            </w:pPr>
            <w:r w:rsidRPr="00FB442D">
              <w:rPr>
                <w:rFonts w:ascii="Courier New" w:hAnsi="Courier New"/>
                <w:szCs w:val="24"/>
              </w:rPr>
              <w:t>THREE.PerspectiveCamera</w:t>
            </w:r>
          </w:p>
        </w:tc>
        <w:tc>
          <w:tcPr>
            <w:tcW w:w="4561" w:type="dxa"/>
            <w:shd w:val="clear" w:color="auto" w:fill="FFFFFF"/>
          </w:tcPr>
          <w:p w14:paraId="43865ECD" w14:textId="77777777" w:rsidR="008F41D9" w:rsidRPr="00FB442D" w:rsidRDefault="00000000">
            <w:pPr>
              <w:rPr>
                <w:sz w:val="24"/>
                <w:szCs w:val="24"/>
              </w:rPr>
            </w:pPr>
            <w:r w:rsidRPr="00FB442D">
              <w:rPr>
                <w:szCs w:val="24"/>
              </w:rPr>
              <w:t>The viewpoint and field of view</w:t>
            </w:r>
          </w:p>
        </w:tc>
      </w:tr>
      <w:tr w:rsidR="008F41D9" w:rsidRPr="00FB442D" w14:paraId="754178D9" w14:textId="77777777">
        <w:tc>
          <w:tcPr>
            <w:tcW w:w="4561" w:type="dxa"/>
            <w:shd w:val="clear" w:color="auto" w:fill="F5F9FC"/>
          </w:tcPr>
          <w:p w14:paraId="4D788FF9" w14:textId="77777777" w:rsidR="008F41D9" w:rsidRPr="00FB442D" w:rsidRDefault="00000000">
            <w:pPr>
              <w:rPr>
                <w:sz w:val="24"/>
                <w:szCs w:val="24"/>
              </w:rPr>
            </w:pPr>
            <w:r w:rsidRPr="00FB442D">
              <w:rPr>
                <w:rFonts w:ascii="Courier New" w:hAnsi="Courier New"/>
                <w:szCs w:val="24"/>
              </w:rPr>
              <w:t>THREE.WebGLRenderer</w:t>
            </w:r>
          </w:p>
        </w:tc>
        <w:tc>
          <w:tcPr>
            <w:tcW w:w="4561" w:type="dxa"/>
            <w:shd w:val="clear" w:color="auto" w:fill="F5F9FC"/>
          </w:tcPr>
          <w:p w14:paraId="25382072" w14:textId="77777777" w:rsidR="008F41D9" w:rsidRPr="00FB442D" w:rsidRDefault="00000000">
            <w:pPr>
              <w:rPr>
                <w:sz w:val="24"/>
                <w:szCs w:val="24"/>
              </w:rPr>
            </w:pPr>
            <w:r w:rsidRPr="00FB442D">
              <w:rPr>
                <w:szCs w:val="24"/>
              </w:rPr>
              <w:t>GPU-accelerated canvas rendering</w:t>
            </w:r>
          </w:p>
        </w:tc>
      </w:tr>
      <w:tr w:rsidR="008F41D9" w:rsidRPr="00FB442D" w14:paraId="1CD40331" w14:textId="77777777">
        <w:tc>
          <w:tcPr>
            <w:tcW w:w="4561" w:type="dxa"/>
            <w:shd w:val="clear" w:color="auto" w:fill="FFFFFF"/>
          </w:tcPr>
          <w:p w14:paraId="6BC608F4" w14:textId="77777777" w:rsidR="008F41D9" w:rsidRPr="00FB442D" w:rsidRDefault="00000000">
            <w:pPr>
              <w:rPr>
                <w:sz w:val="24"/>
                <w:szCs w:val="24"/>
              </w:rPr>
            </w:pPr>
            <w:r w:rsidRPr="00FB442D">
              <w:rPr>
                <w:rFonts w:ascii="Courier New" w:hAnsi="Courier New"/>
                <w:szCs w:val="24"/>
              </w:rPr>
              <w:t>OrbitControls</w:t>
            </w:r>
          </w:p>
        </w:tc>
        <w:tc>
          <w:tcPr>
            <w:tcW w:w="4561" w:type="dxa"/>
            <w:shd w:val="clear" w:color="auto" w:fill="FFFFFF"/>
          </w:tcPr>
          <w:p w14:paraId="275256AD" w14:textId="77777777" w:rsidR="008F41D9" w:rsidRPr="00FB442D" w:rsidRDefault="00000000">
            <w:pPr>
              <w:rPr>
                <w:sz w:val="24"/>
                <w:szCs w:val="24"/>
              </w:rPr>
            </w:pPr>
            <w:r w:rsidRPr="00FB442D">
              <w:rPr>
                <w:szCs w:val="24"/>
              </w:rPr>
              <w:t>Mouse drag / zoom / pan interaction</w:t>
            </w:r>
          </w:p>
        </w:tc>
      </w:tr>
      <w:tr w:rsidR="008F41D9" w:rsidRPr="00FB442D" w14:paraId="65148EFB" w14:textId="77777777">
        <w:tc>
          <w:tcPr>
            <w:tcW w:w="4561" w:type="dxa"/>
            <w:shd w:val="clear" w:color="auto" w:fill="F5F9FC"/>
          </w:tcPr>
          <w:p w14:paraId="0C8B2833" w14:textId="77777777" w:rsidR="008F41D9" w:rsidRPr="00FB442D" w:rsidRDefault="00000000">
            <w:pPr>
              <w:rPr>
                <w:sz w:val="24"/>
                <w:szCs w:val="24"/>
              </w:rPr>
            </w:pPr>
            <w:r w:rsidRPr="00FB442D">
              <w:rPr>
                <w:rFonts w:ascii="Courier New" w:hAnsi="Courier New"/>
                <w:szCs w:val="24"/>
              </w:rPr>
              <w:t>THREE.TubeGeometry + CatmullRomCurve3</w:t>
            </w:r>
          </w:p>
        </w:tc>
        <w:tc>
          <w:tcPr>
            <w:tcW w:w="4561" w:type="dxa"/>
            <w:shd w:val="clear" w:color="auto" w:fill="F5F9FC"/>
          </w:tcPr>
          <w:p w14:paraId="5191E53F" w14:textId="77777777" w:rsidR="008F41D9" w:rsidRPr="00FB442D" w:rsidRDefault="00000000">
            <w:pPr>
              <w:rPr>
                <w:sz w:val="24"/>
                <w:szCs w:val="24"/>
              </w:rPr>
            </w:pPr>
            <w:r w:rsidRPr="00FB442D">
              <w:rPr>
                <w:szCs w:val="24"/>
              </w:rPr>
              <w:t>Curved 3D road meshes</w:t>
            </w:r>
          </w:p>
        </w:tc>
      </w:tr>
      <w:tr w:rsidR="008F41D9" w:rsidRPr="00FB442D" w14:paraId="52277A58" w14:textId="77777777">
        <w:tc>
          <w:tcPr>
            <w:tcW w:w="4561" w:type="dxa"/>
            <w:shd w:val="clear" w:color="auto" w:fill="FFFFFF"/>
          </w:tcPr>
          <w:p w14:paraId="60BE1F01" w14:textId="77777777" w:rsidR="008F41D9" w:rsidRPr="00FB442D" w:rsidRDefault="00000000">
            <w:pPr>
              <w:rPr>
                <w:sz w:val="24"/>
                <w:szCs w:val="24"/>
              </w:rPr>
            </w:pPr>
            <w:r w:rsidRPr="00FB442D">
              <w:rPr>
                <w:rFonts w:ascii="Courier New" w:hAnsi="Courier New"/>
                <w:szCs w:val="24"/>
              </w:rPr>
              <w:t>THREE.CanvasTexture</w:t>
            </w:r>
          </w:p>
        </w:tc>
        <w:tc>
          <w:tcPr>
            <w:tcW w:w="4561" w:type="dxa"/>
            <w:shd w:val="clear" w:color="auto" w:fill="FFFFFF"/>
          </w:tcPr>
          <w:p w14:paraId="78B851CF" w14:textId="77777777" w:rsidR="008F41D9" w:rsidRPr="00FB442D" w:rsidRDefault="00000000">
            <w:pPr>
              <w:rPr>
                <w:sz w:val="24"/>
                <w:szCs w:val="24"/>
              </w:rPr>
            </w:pPr>
            <w:r w:rsidRPr="00FB442D">
              <w:rPr>
                <w:szCs w:val="24"/>
              </w:rPr>
              <w:t>City name and weight label sprites</w:t>
            </w:r>
          </w:p>
        </w:tc>
      </w:tr>
    </w:tbl>
    <w:p w14:paraId="4F8D5D75" w14:textId="77777777" w:rsidR="008F41D9" w:rsidRPr="00FB442D" w:rsidRDefault="008F41D9">
      <w:pPr>
        <w:rPr>
          <w:sz w:val="24"/>
          <w:szCs w:val="24"/>
        </w:rPr>
      </w:pPr>
    </w:p>
    <w:p w14:paraId="7D472306" w14:textId="77777777" w:rsidR="008F41D9" w:rsidRPr="00FB442D" w:rsidRDefault="00000000">
      <w:pPr>
        <w:pStyle w:val="Heading2"/>
        <w:spacing w:before="160" w:after="120"/>
        <w:rPr>
          <w:sz w:val="28"/>
          <w:szCs w:val="28"/>
        </w:rPr>
      </w:pPr>
      <w:r w:rsidRPr="00FB442D">
        <w:rPr>
          <w:color w:val="2E74B5"/>
          <w:sz w:val="28"/>
          <w:szCs w:val="28"/>
        </w:rPr>
        <w:t>Hardware Requirements</w:t>
      </w:r>
    </w:p>
    <w:p w14:paraId="2D178EFF" w14:textId="77777777" w:rsidR="008F41D9" w:rsidRPr="00FB442D" w:rsidRDefault="00000000">
      <w:pPr>
        <w:pStyle w:val="ListBullet"/>
        <w:spacing w:after="60"/>
        <w:rPr>
          <w:sz w:val="24"/>
          <w:szCs w:val="24"/>
        </w:rPr>
      </w:pPr>
      <w:r w:rsidRPr="00FB442D">
        <w:rPr>
          <w:b/>
          <w:sz w:val="24"/>
          <w:szCs w:val="24"/>
        </w:rPr>
        <w:t xml:space="preserve">**Processor:** </w:t>
      </w:r>
      <w:r w:rsidRPr="00FB442D">
        <w:rPr>
          <w:sz w:val="24"/>
          <w:szCs w:val="24"/>
        </w:rPr>
        <w:t>Any modern dual-core CPU capable of running a WebGL context.</w:t>
      </w:r>
    </w:p>
    <w:p w14:paraId="7BD5A32D" w14:textId="77777777" w:rsidR="008F41D9" w:rsidRPr="00FB442D" w:rsidRDefault="00000000">
      <w:pPr>
        <w:pStyle w:val="ListBullet"/>
        <w:spacing w:after="60"/>
        <w:rPr>
          <w:sz w:val="24"/>
          <w:szCs w:val="24"/>
        </w:rPr>
      </w:pPr>
      <w:r w:rsidRPr="00FB442D">
        <w:rPr>
          <w:b/>
          <w:sz w:val="24"/>
          <w:szCs w:val="24"/>
        </w:rPr>
        <w:t xml:space="preserve">**RAM:** </w:t>
      </w:r>
      <w:r w:rsidRPr="00FB442D">
        <w:rPr>
          <w:sz w:val="24"/>
          <w:szCs w:val="24"/>
        </w:rPr>
        <w:t>Minimum 2 GB system RAM; the browser tab itself uses under 200 MB.</w:t>
      </w:r>
    </w:p>
    <w:p w14:paraId="4DE1EDAF" w14:textId="77777777" w:rsidR="008F41D9" w:rsidRPr="00FB442D" w:rsidRDefault="00000000">
      <w:pPr>
        <w:pStyle w:val="ListBullet"/>
        <w:spacing w:after="60"/>
        <w:rPr>
          <w:sz w:val="24"/>
          <w:szCs w:val="24"/>
        </w:rPr>
      </w:pPr>
      <w:r w:rsidRPr="00FB442D">
        <w:rPr>
          <w:b/>
          <w:sz w:val="24"/>
          <w:szCs w:val="24"/>
        </w:rPr>
        <w:t xml:space="preserve">**GPU:** </w:t>
      </w:r>
      <w:r w:rsidRPr="00FB442D">
        <w:rPr>
          <w:sz w:val="24"/>
          <w:szCs w:val="24"/>
        </w:rPr>
        <w:t>Any integrated graphics chip with WebGL 1.0 support (released after 2010).</w:t>
      </w:r>
    </w:p>
    <w:p w14:paraId="6F68219F" w14:textId="77777777" w:rsidR="008F41D9" w:rsidRPr="00FB442D" w:rsidRDefault="00000000">
      <w:pPr>
        <w:pStyle w:val="ListBullet"/>
        <w:spacing w:after="60"/>
        <w:rPr>
          <w:sz w:val="24"/>
          <w:szCs w:val="24"/>
        </w:rPr>
      </w:pPr>
      <w:r w:rsidRPr="00FB442D">
        <w:rPr>
          <w:b/>
          <w:sz w:val="24"/>
          <w:szCs w:val="24"/>
        </w:rPr>
        <w:t xml:space="preserve">**Storage:** </w:t>
      </w:r>
      <w:r w:rsidRPr="00FB442D">
        <w:rPr>
          <w:sz w:val="24"/>
          <w:szCs w:val="24"/>
        </w:rPr>
        <w:t>Under 1 MB total — only 3 source files: index.html, main.js, package.json.</w:t>
      </w:r>
    </w:p>
    <w:p w14:paraId="08DEC2CE" w14:textId="77777777" w:rsidR="008F41D9" w:rsidRPr="00FB442D" w:rsidRDefault="00000000">
      <w:pPr>
        <w:pStyle w:val="ListBullet"/>
        <w:spacing w:after="60"/>
        <w:rPr>
          <w:sz w:val="24"/>
          <w:szCs w:val="24"/>
        </w:rPr>
      </w:pPr>
      <w:r w:rsidRPr="00FB442D">
        <w:rPr>
          <w:b/>
          <w:sz w:val="24"/>
          <w:szCs w:val="24"/>
        </w:rPr>
        <w:t xml:space="preserve">**Display:** </w:t>
      </w:r>
      <w:r w:rsidRPr="00FB442D">
        <w:rPr>
          <w:sz w:val="24"/>
          <w:szCs w:val="24"/>
        </w:rPr>
        <w:t>1280×720 resolution or higher recommended for the dual-panel layout.</w:t>
      </w:r>
    </w:p>
    <w:p w14:paraId="64E41DFE" w14:textId="77777777" w:rsidR="008F41D9" w:rsidRPr="00FB442D" w:rsidRDefault="00000000">
      <w:pPr>
        <w:rPr>
          <w:sz w:val="24"/>
          <w:szCs w:val="24"/>
        </w:rPr>
      </w:pPr>
      <w:r w:rsidRPr="00FB442D">
        <w:rPr>
          <w:sz w:val="24"/>
          <w:szCs w:val="24"/>
        </w:rPr>
        <w:br w:type="page"/>
      </w:r>
    </w:p>
    <w:p w14:paraId="1E5F8C37" w14:textId="77777777" w:rsidR="008F41D9" w:rsidRPr="00FB442D" w:rsidRDefault="00000000">
      <w:pPr>
        <w:pStyle w:val="Heading1"/>
        <w:spacing w:before="280" w:after="120"/>
        <w:rPr>
          <w:sz w:val="32"/>
          <w:szCs w:val="32"/>
        </w:rPr>
      </w:pPr>
      <w:r w:rsidRPr="00FB442D">
        <w:rPr>
          <w:color w:val="1A568E"/>
          <w:sz w:val="32"/>
          <w:szCs w:val="32"/>
        </w:rPr>
        <w:lastRenderedPageBreak/>
        <w:t>4. Code</w:t>
      </w:r>
    </w:p>
    <w:p w14:paraId="5292E5E2" w14:textId="77777777" w:rsidR="008F41D9" w:rsidRPr="00FB442D" w:rsidRDefault="00000000">
      <w:pPr>
        <w:pStyle w:val="Heading2"/>
        <w:spacing w:before="160" w:after="120"/>
        <w:rPr>
          <w:sz w:val="28"/>
          <w:szCs w:val="28"/>
        </w:rPr>
      </w:pPr>
      <w:r w:rsidRPr="00FB442D">
        <w:rPr>
          <w:color w:val="2E74B5"/>
          <w:sz w:val="28"/>
          <w:szCs w:val="28"/>
        </w:rPr>
        <w:t>Core Concepts &amp; DSA Summary: main.js</w:t>
      </w:r>
    </w:p>
    <w:p w14:paraId="6889E903" w14:textId="77777777" w:rsidR="008F41D9" w:rsidRPr="00FB442D" w:rsidRDefault="00000000">
      <w:pPr>
        <w:pStyle w:val="Heading3"/>
        <w:spacing w:before="160" w:after="120"/>
        <w:rPr>
          <w:sz w:val="24"/>
          <w:szCs w:val="24"/>
        </w:rPr>
      </w:pPr>
      <w:r w:rsidRPr="00FB442D">
        <w:rPr>
          <w:color w:val="2E74B5"/>
          <w:sz w:val="24"/>
          <w:szCs w:val="24"/>
        </w:rPr>
        <w:t>1. Data Structures (DSA)</w:t>
      </w:r>
    </w:p>
    <w:p w14:paraId="0DBD1719" w14:textId="77777777" w:rsidR="008F41D9" w:rsidRPr="00FB442D" w:rsidRDefault="00000000">
      <w:pPr>
        <w:pStyle w:val="ListBullet"/>
        <w:spacing w:after="60"/>
        <w:rPr>
          <w:sz w:val="24"/>
          <w:szCs w:val="24"/>
        </w:rPr>
      </w:pPr>
      <w:r w:rsidRPr="00FB442D">
        <w:rPr>
          <w:b/>
          <w:sz w:val="24"/>
          <w:szCs w:val="24"/>
        </w:rPr>
        <w:t xml:space="preserve">**Adjacency List (JavaScript Map — Hash Map):** </w:t>
      </w:r>
      <w:r w:rsidRPr="00FB442D">
        <w:rPr>
          <w:sz w:val="24"/>
          <w:szCs w:val="24"/>
        </w:rPr>
        <w:t>The graph is stored as adjList, a Map where each key is a node ID and value is an array of {to, weight} neighbour objects. Provides O(1) neighbour lookup during traversal.</w:t>
      </w:r>
    </w:p>
    <w:p w14:paraId="2A2BC8FD" w14:textId="77777777" w:rsidR="008F41D9" w:rsidRPr="00FB442D" w:rsidRDefault="00000000">
      <w:pPr>
        <w:shd w:val="clear" w:color="auto" w:fill="ECECEC"/>
        <w:spacing w:after="0"/>
        <w:ind w:left="432"/>
        <w:rPr>
          <w:sz w:val="24"/>
          <w:szCs w:val="24"/>
        </w:rPr>
      </w:pPr>
      <w:r w:rsidRPr="00FB442D">
        <w:rPr>
          <w:rFonts w:ascii="Courier New" w:hAnsi="Courier New"/>
          <w:color w:val="1E1E2E"/>
          <w:sz w:val="18"/>
          <w:szCs w:val="24"/>
        </w:rPr>
        <w:t>adjList.get(cityA) → [</w:t>
      </w:r>
    </w:p>
    <w:p w14:paraId="6CCA6082" w14:textId="77777777" w:rsidR="008F41D9" w:rsidRPr="00FB442D" w:rsidRDefault="00000000">
      <w:pPr>
        <w:shd w:val="clear" w:color="auto" w:fill="ECECEC"/>
        <w:spacing w:after="0"/>
        <w:ind w:left="432"/>
        <w:rPr>
          <w:sz w:val="24"/>
          <w:szCs w:val="24"/>
        </w:rPr>
      </w:pPr>
      <w:r w:rsidRPr="00FB442D">
        <w:rPr>
          <w:rFonts w:ascii="Courier New" w:hAnsi="Courier New"/>
          <w:color w:val="1E1E2E"/>
          <w:sz w:val="18"/>
          <w:szCs w:val="24"/>
        </w:rPr>
        <w:t xml:space="preserve">  { to: cityB, weight: 22 },</w:t>
      </w:r>
    </w:p>
    <w:p w14:paraId="2AE549D3" w14:textId="77777777" w:rsidR="008F41D9" w:rsidRPr="00FB442D" w:rsidRDefault="00000000">
      <w:pPr>
        <w:shd w:val="clear" w:color="auto" w:fill="ECECEC"/>
        <w:spacing w:after="0"/>
        <w:ind w:left="432"/>
        <w:rPr>
          <w:sz w:val="24"/>
          <w:szCs w:val="24"/>
        </w:rPr>
      </w:pPr>
      <w:r w:rsidRPr="00FB442D">
        <w:rPr>
          <w:rFonts w:ascii="Courier New" w:hAnsi="Courier New"/>
          <w:color w:val="1E1E2E"/>
          <w:sz w:val="18"/>
          <w:szCs w:val="24"/>
        </w:rPr>
        <w:t xml:space="preserve">  { to: cityC, weight: 15 }</w:t>
      </w:r>
    </w:p>
    <w:p w14:paraId="394DDB06" w14:textId="77777777" w:rsidR="008F41D9" w:rsidRPr="00FB442D" w:rsidRDefault="00000000">
      <w:pPr>
        <w:shd w:val="clear" w:color="auto" w:fill="ECECEC"/>
        <w:spacing w:after="0"/>
        <w:ind w:left="432"/>
        <w:rPr>
          <w:sz w:val="24"/>
          <w:szCs w:val="24"/>
        </w:rPr>
      </w:pPr>
      <w:r w:rsidRPr="00FB442D">
        <w:rPr>
          <w:rFonts w:ascii="Courier New" w:hAnsi="Courier New"/>
          <w:color w:val="1E1E2E"/>
          <w:sz w:val="18"/>
          <w:szCs w:val="24"/>
        </w:rPr>
        <w:t>]</w:t>
      </w:r>
    </w:p>
    <w:p w14:paraId="7AD857EF" w14:textId="77777777" w:rsidR="008F41D9" w:rsidRPr="00FB442D" w:rsidRDefault="008F41D9">
      <w:pPr>
        <w:rPr>
          <w:sz w:val="24"/>
          <w:szCs w:val="24"/>
        </w:rPr>
      </w:pPr>
    </w:p>
    <w:p w14:paraId="58B25519" w14:textId="77777777" w:rsidR="008F41D9" w:rsidRPr="00FB442D" w:rsidRDefault="00000000">
      <w:pPr>
        <w:pStyle w:val="ListBullet"/>
        <w:spacing w:after="60"/>
        <w:rPr>
          <w:sz w:val="24"/>
          <w:szCs w:val="24"/>
        </w:rPr>
      </w:pPr>
      <w:r w:rsidRPr="00FB442D">
        <w:rPr>
          <w:b/>
          <w:sz w:val="24"/>
          <w:szCs w:val="24"/>
        </w:rPr>
        <w:t xml:space="preserve">**Priority Queue (Array + Sort):** </w:t>
      </w:r>
      <w:r w:rsidRPr="00FB442D">
        <w:rPr>
          <w:sz w:val="24"/>
          <w:szCs w:val="24"/>
        </w:rPr>
        <w:t>Dijkstra's and A* use a sorted array as a min-priority queue. Sorted by weight (Dijkstra) or f = g + h (A*) before each pop.</w:t>
      </w:r>
    </w:p>
    <w:p w14:paraId="4C7781DD" w14:textId="77777777" w:rsidR="008F41D9" w:rsidRPr="00FB442D" w:rsidRDefault="00000000">
      <w:pPr>
        <w:pStyle w:val="ListBullet"/>
        <w:spacing w:after="60"/>
        <w:rPr>
          <w:sz w:val="24"/>
          <w:szCs w:val="24"/>
        </w:rPr>
      </w:pPr>
      <w:r w:rsidRPr="00FB442D">
        <w:rPr>
          <w:b/>
          <w:sz w:val="24"/>
          <w:szCs w:val="24"/>
        </w:rPr>
        <w:t xml:space="preserve">**Set (Hash Set):** </w:t>
      </w:r>
      <w:r w:rsidRPr="00FB442D">
        <w:rPr>
          <w:sz w:val="24"/>
          <w:szCs w:val="24"/>
        </w:rPr>
        <w:t>Used in BFS and DFS as a visited set for O(1) membership checks — preventing nodes from being processed more than once.</w:t>
      </w:r>
    </w:p>
    <w:p w14:paraId="1FBDD6B3" w14:textId="77777777" w:rsidR="008F41D9" w:rsidRPr="00FB442D" w:rsidRDefault="00000000">
      <w:pPr>
        <w:pStyle w:val="ListBullet"/>
        <w:spacing w:after="60"/>
        <w:rPr>
          <w:sz w:val="24"/>
          <w:szCs w:val="24"/>
        </w:rPr>
      </w:pPr>
      <w:r w:rsidRPr="00FB442D">
        <w:rPr>
          <w:b/>
          <w:sz w:val="24"/>
          <w:szCs w:val="24"/>
        </w:rPr>
        <w:t xml:space="preserve">**Stack (LIFO Array):** </w:t>
      </w:r>
      <w:r w:rsidRPr="00FB442D">
        <w:rPr>
          <w:sz w:val="24"/>
          <w:szCs w:val="24"/>
        </w:rPr>
        <w:t>DFS uses .push() and .pop() to simulate a stack — diving deep into one branch before backtracking.</w:t>
      </w:r>
    </w:p>
    <w:p w14:paraId="50E25B95" w14:textId="77777777" w:rsidR="008F41D9" w:rsidRPr="00FB442D" w:rsidRDefault="00000000">
      <w:pPr>
        <w:pStyle w:val="ListBullet"/>
        <w:spacing w:after="60"/>
        <w:rPr>
          <w:sz w:val="24"/>
          <w:szCs w:val="24"/>
        </w:rPr>
      </w:pPr>
      <w:r w:rsidRPr="00FB442D">
        <w:rPr>
          <w:b/>
          <w:sz w:val="24"/>
          <w:szCs w:val="24"/>
        </w:rPr>
        <w:t xml:space="preserve">**Queue (FIFO Array):** </w:t>
      </w:r>
      <w:r w:rsidRPr="00FB442D">
        <w:rPr>
          <w:sz w:val="24"/>
          <w:szCs w:val="24"/>
        </w:rPr>
        <w:t>BFS uses .push() and .shift() for level-by-level traversal.</w:t>
      </w:r>
    </w:p>
    <w:p w14:paraId="16E032B5" w14:textId="77777777" w:rsidR="008F41D9" w:rsidRPr="00FB442D" w:rsidRDefault="00000000">
      <w:pPr>
        <w:pStyle w:val="ListBullet"/>
        <w:spacing w:after="60"/>
        <w:rPr>
          <w:sz w:val="24"/>
          <w:szCs w:val="24"/>
        </w:rPr>
      </w:pPr>
      <w:r w:rsidRPr="00FB442D">
        <w:rPr>
          <w:b/>
          <w:sz w:val="24"/>
          <w:szCs w:val="24"/>
        </w:rPr>
        <w:t xml:space="preserve">**cameFrom Map:** </w:t>
      </w:r>
      <w:r w:rsidRPr="00FB442D">
        <w:rPr>
          <w:sz w:val="24"/>
          <w:szCs w:val="24"/>
        </w:rPr>
        <w:t>All four algorithms use a cameFrom Map (nodeId → parentId) to record the shortest path tree, enabling O(n) path reconstruction.</w:t>
      </w:r>
    </w:p>
    <w:p w14:paraId="3205F97C" w14:textId="77777777" w:rsidR="008F41D9" w:rsidRPr="00FB442D" w:rsidRDefault="00000000">
      <w:pPr>
        <w:pStyle w:val="Heading3"/>
        <w:spacing w:before="160" w:after="120"/>
        <w:rPr>
          <w:sz w:val="24"/>
          <w:szCs w:val="24"/>
        </w:rPr>
      </w:pPr>
      <w:r w:rsidRPr="00FB442D">
        <w:rPr>
          <w:color w:val="2E74B5"/>
          <w:sz w:val="24"/>
          <w:szCs w:val="24"/>
        </w:rPr>
        <w:t>2. Algorithmic Techniques</w:t>
      </w:r>
    </w:p>
    <w:p w14:paraId="2A40D893" w14:textId="77777777" w:rsidR="008F41D9" w:rsidRPr="00FB442D" w:rsidRDefault="00000000">
      <w:pPr>
        <w:spacing w:after="80"/>
        <w:rPr>
          <w:sz w:val="24"/>
          <w:szCs w:val="24"/>
        </w:rPr>
      </w:pPr>
      <w:r w:rsidRPr="00FB442D">
        <w:rPr>
          <w:b/>
          <w:sz w:val="24"/>
          <w:szCs w:val="24"/>
        </w:rPr>
        <w:t>Dijkstra's Algorithm:</w:t>
      </w:r>
      <w:r w:rsidRPr="00FB442D">
        <w:rPr>
          <w:sz w:val="24"/>
          <w:szCs w:val="24"/>
        </w:rPr>
        <w:t xml:space="preserve"> Explores the graph by always expanding the node with the lowest cumulative cost from the source. Guarantees the minimum-weight path.</w:t>
      </w:r>
    </w:p>
    <w:p w14:paraId="14C140AB" w14:textId="77777777" w:rsidR="008F41D9" w:rsidRPr="00FB442D" w:rsidRDefault="00000000">
      <w:pPr>
        <w:shd w:val="clear" w:color="auto" w:fill="ECECEC"/>
        <w:spacing w:after="0"/>
        <w:ind w:left="432"/>
        <w:rPr>
          <w:sz w:val="24"/>
          <w:szCs w:val="24"/>
        </w:rPr>
      </w:pPr>
      <w:r w:rsidRPr="00FB442D">
        <w:rPr>
          <w:rFonts w:ascii="Courier New" w:hAnsi="Courier New"/>
          <w:color w:val="1E1E2E"/>
          <w:sz w:val="18"/>
          <w:szCs w:val="24"/>
        </w:rPr>
        <w:t>while (pq.length &gt; 0) {</w:t>
      </w:r>
    </w:p>
    <w:p w14:paraId="54DA9B9D" w14:textId="77777777" w:rsidR="008F41D9" w:rsidRPr="00FB442D" w:rsidRDefault="00000000">
      <w:pPr>
        <w:shd w:val="clear" w:color="auto" w:fill="ECECEC"/>
        <w:spacing w:after="0"/>
        <w:ind w:left="432"/>
        <w:rPr>
          <w:sz w:val="24"/>
          <w:szCs w:val="24"/>
        </w:rPr>
      </w:pPr>
      <w:r w:rsidRPr="00FB442D">
        <w:rPr>
          <w:rFonts w:ascii="Courier New" w:hAnsi="Courier New"/>
          <w:color w:val="1E1E2E"/>
          <w:sz w:val="18"/>
          <w:szCs w:val="24"/>
        </w:rPr>
        <w:t xml:space="preserve">    pq.sort((a, b) =&gt; a.weight - b.weight);   // cheapest first</w:t>
      </w:r>
    </w:p>
    <w:p w14:paraId="6190B86A" w14:textId="77777777" w:rsidR="008F41D9" w:rsidRPr="00FB442D" w:rsidRDefault="00000000">
      <w:pPr>
        <w:shd w:val="clear" w:color="auto" w:fill="ECECEC"/>
        <w:spacing w:after="0"/>
        <w:ind w:left="432"/>
        <w:rPr>
          <w:sz w:val="24"/>
          <w:szCs w:val="24"/>
        </w:rPr>
      </w:pPr>
      <w:r w:rsidRPr="00FB442D">
        <w:rPr>
          <w:rFonts w:ascii="Courier New" w:hAnsi="Courier New"/>
          <w:color w:val="1E1E2E"/>
          <w:sz w:val="18"/>
          <w:szCs w:val="24"/>
        </w:rPr>
        <w:t xml:space="preserve">    const current = pq.shift().node;</w:t>
      </w:r>
    </w:p>
    <w:p w14:paraId="07FFA74F" w14:textId="77777777" w:rsidR="008F41D9" w:rsidRPr="00FB442D" w:rsidRDefault="00000000">
      <w:pPr>
        <w:shd w:val="clear" w:color="auto" w:fill="ECECEC"/>
        <w:spacing w:after="0"/>
        <w:ind w:left="432"/>
        <w:rPr>
          <w:sz w:val="24"/>
          <w:szCs w:val="24"/>
        </w:rPr>
      </w:pPr>
      <w:r w:rsidRPr="00FB442D">
        <w:rPr>
          <w:rFonts w:ascii="Courier New" w:hAnsi="Courier New"/>
          <w:color w:val="1E1E2E"/>
          <w:sz w:val="18"/>
          <w:szCs w:val="24"/>
        </w:rPr>
        <w:t xml:space="preserve">    if (current === endNode) return reconstructPath(cameFrom, current);</w:t>
      </w:r>
    </w:p>
    <w:p w14:paraId="75C22B48" w14:textId="77777777" w:rsidR="008F41D9" w:rsidRPr="00FB442D" w:rsidRDefault="00000000">
      <w:pPr>
        <w:shd w:val="clear" w:color="auto" w:fill="ECECEC"/>
        <w:spacing w:after="0"/>
        <w:ind w:left="432"/>
        <w:rPr>
          <w:sz w:val="24"/>
          <w:szCs w:val="24"/>
        </w:rPr>
      </w:pPr>
      <w:r w:rsidRPr="00FB442D">
        <w:rPr>
          <w:rFonts w:ascii="Courier New" w:hAnsi="Courier New"/>
          <w:color w:val="1E1E2E"/>
          <w:sz w:val="18"/>
          <w:szCs w:val="24"/>
        </w:rPr>
        <w:t xml:space="preserve">    for (const neighbor of adjList.get(current)) {</w:t>
      </w:r>
    </w:p>
    <w:p w14:paraId="35036217" w14:textId="77777777" w:rsidR="008F41D9" w:rsidRPr="00FB442D" w:rsidRDefault="00000000">
      <w:pPr>
        <w:shd w:val="clear" w:color="auto" w:fill="ECECEC"/>
        <w:spacing w:after="0"/>
        <w:ind w:left="432"/>
        <w:rPr>
          <w:sz w:val="24"/>
          <w:szCs w:val="24"/>
        </w:rPr>
      </w:pPr>
      <w:r w:rsidRPr="00FB442D">
        <w:rPr>
          <w:rFonts w:ascii="Courier New" w:hAnsi="Courier New"/>
          <w:color w:val="1E1E2E"/>
          <w:sz w:val="18"/>
          <w:szCs w:val="24"/>
        </w:rPr>
        <w:t xml:space="preserve">        const alt = dist.get(current) + neighbor.weight;</w:t>
      </w:r>
    </w:p>
    <w:p w14:paraId="5DD6ECC9" w14:textId="77777777" w:rsidR="008F41D9" w:rsidRPr="00FB442D" w:rsidRDefault="00000000">
      <w:pPr>
        <w:shd w:val="clear" w:color="auto" w:fill="ECECEC"/>
        <w:spacing w:after="0"/>
        <w:ind w:left="432"/>
        <w:rPr>
          <w:sz w:val="24"/>
          <w:szCs w:val="24"/>
        </w:rPr>
      </w:pPr>
      <w:r w:rsidRPr="00FB442D">
        <w:rPr>
          <w:rFonts w:ascii="Courier New" w:hAnsi="Courier New"/>
          <w:color w:val="1E1E2E"/>
          <w:sz w:val="18"/>
          <w:szCs w:val="24"/>
        </w:rPr>
        <w:t xml:space="preserve">        if (alt &lt; dist.get(neighbor.to)) {</w:t>
      </w:r>
    </w:p>
    <w:p w14:paraId="1946D275" w14:textId="77777777" w:rsidR="008F41D9" w:rsidRPr="00FB442D" w:rsidRDefault="00000000">
      <w:pPr>
        <w:shd w:val="clear" w:color="auto" w:fill="ECECEC"/>
        <w:spacing w:after="0"/>
        <w:ind w:left="432"/>
        <w:rPr>
          <w:sz w:val="24"/>
          <w:szCs w:val="24"/>
        </w:rPr>
      </w:pPr>
      <w:r w:rsidRPr="00FB442D">
        <w:rPr>
          <w:rFonts w:ascii="Courier New" w:hAnsi="Courier New"/>
          <w:color w:val="1E1E2E"/>
          <w:sz w:val="18"/>
          <w:szCs w:val="24"/>
        </w:rPr>
        <w:t xml:space="preserve">            dist.set(neighbor.to, alt);</w:t>
      </w:r>
    </w:p>
    <w:p w14:paraId="4D049A82" w14:textId="77777777" w:rsidR="008F41D9" w:rsidRPr="00FB442D" w:rsidRDefault="00000000">
      <w:pPr>
        <w:shd w:val="clear" w:color="auto" w:fill="ECECEC"/>
        <w:spacing w:after="0"/>
        <w:ind w:left="432"/>
        <w:rPr>
          <w:sz w:val="24"/>
          <w:szCs w:val="24"/>
        </w:rPr>
      </w:pPr>
      <w:r w:rsidRPr="00FB442D">
        <w:rPr>
          <w:rFonts w:ascii="Courier New" w:hAnsi="Courier New"/>
          <w:color w:val="1E1E2E"/>
          <w:sz w:val="18"/>
          <w:szCs w:val="24"/>
        </w:rPr>
        <w:t xml:space="preserve">            cameFrom.set(neighbor.to, current);</w:t>
      </w:r>
    </w:p>
    <w:p w14:paraId="44A85C6C" w14:textId="77777777" w:rsidR="008F41D9" w:rsidRPr="00FB442D" w:rsidRDefault="00000000">
      <w:pPr>
        <w:shd w:val="clear" w:color="auto" w:fill="ECECEC"/>
        <w:spacing w:after="0"/>
        <w:ind w:left="432"/>
        <w:rPr>
          <w:sz w:val="24"/>
          <w:szCs w:val="24"/>
        </w:rPr>
      </w:pPr>
      <w:r w:rsidRPr="00FB442D">
        <w:rPr>
          <w:rFonts w:ascii="Courier New" w:hAnsi="Courier New"/>
          <w:color w:val="1E1E2E"/>
          <w:sz w:val="18"/>
          <w:szCs w:val="24"/>
        </w:rPr>
        <w:t xml:space="preserve">            pq.push({ node: neighbor.to, weight: alt });</w:t>
      </w:r>
    </w:p>
    <w:p w14:paraId="09EE63FE" w14:textId="77777777" w:rsidR="008F41D9" w:rsidRPr="00FB442D" w:rsidRDefault="00000000">
      <w:pPr>
        <w:shd w:val="clear" w:color="auto" w:fill="ECECEC"/>
        <w:spacing w:after="0"/>
        <w:ind w:left="432"/>
        <w:rPr>
          <w:sz w:val="24"/>
          <w:szCs w:val="24"/>
        </w:rPr>
      </w:pPr>
      <w:r w:rsidRPr="00FB442D">
        <w:rPr>
          <w:rFonts w:ascii="Courier New" w:hAnsi="Courier New"/>
          <w:color w:val="1E1E2E"/>
          <w:sz w:val="18"/>
          <w:szCs w:val="24"/>
        </w:rPr>
        <w:t xml:space="preserve">        }</w:t>
      </w:r>
    </w:p>
    <w:p w14:paraId="197EC910" w14:textId="77777777" w:rsidR="008F41D9" w:rsidRPr="00FB442D" w:rsidRDefault="00000000">
      <w:pPr>
        <w:shd w:val="clear" w:color="auto" w:fill="ECECEC"/>
        <w:spacing w:after="0"/>
        <w:ind w:left="432"/>
        <w:rPr>
          <w:sz w:val="24"/>
          <w:szCs w:val="24"/>
        </w:rPr>
      </w:pPr>
      <w:r w:rsidRPr="00FB442D">
        <w:rPr>
          <w:rFonts w:ascii="Courier New" w:hAnsi="Courier New"/>
          <w:color w:val="1E1E2E"/>
          <w:sz w:val="18"/>
          <w:szCs w:val="24"/>
        </w:rPr>
        <w:t xml:space="preserve">    }</w:t>
      </w:r>
    </w:p>
    <w:p w14:paraId="2FF430B9" w14:textId="77777777" w:rsidR="008F41D9" w:rsidRPr="00FB442D" w:rsidRDefault="00000000">
      <w:pPr>
        <w:shd w:val="clear" w:color="auto" w:fill="ECECEC"/>
        <w:spacing w:after="0"/>
        <w:ind w:left="432"/>
        <w:rPr>
          <w:sz w:val="24"/>
          <w:szCs w:val="24"/>
        </w:rPr>
      </w:pPr>
      <w:r w:rsidRPr="00FB442D">
        <w:rPr>
          <w:rFonts w:ascii="Courier New" w:hAnsi="Courier New"/>
          <w:color w:val="1E1E2E"/>
          <w:sz w:val="18"/>
          <w:szCs w:val="24"/>
        </w:rPr>
        <w:t>}</w:t>
      </w:r>
    </w:p>
    <w:p w14:paraId="45FDEEBE" w14:textId="77777777" w:rsidR="008F41D9" w:rsidRPr="00FB442D" w:rsidRDefault="008F41D9">
      <w:pPr>
        <w:rPr>
          <w:sz w:val="24"/>
          <w:szCs w:val="24"/>
        </w:rPr>
      </w:pPr>
    </w:p>
    <w:p w14:paraId="39BCB814" w14:textId="77777777" w:rsidR="008F41D9" w:rsidRPr="00FB442D" w:rsidRDefault="00000000">
      <w:pPr>
        <w:spacing w:after="80"/>
        <w:rPr>
          <w:sz w:val="24"/>
          <w:szCs w:val="24"/>
        </w:rPr>
      </w:pPr>
      <w:r w:rsidRPr="00FB442D">
        <w:rPr>
          <w:sz w:val="24"/>
          <w:szCs w:val="24"/>
        </w:rPr>
        <w:t>**A* Search (Heuristic-guided):** Extends Dijkstra by adding a heuristic h(n) — the Euclidean 3D distance from node n to the destination. Priority queue is sorted by f = g + h.</w:t>
      </w:r>
    </w:p>
    <w:p w14:paraId="17EEB4EE" w14:textId="77777777" w:rsidR="008F41D9" w:rsidRPr="00FB442D" w:rsidRDefault="00000000">
      <w:pPr>
        <w:shd w:val="clear" w:color="auto" w:fill="ECECEC"/>
        <w:spacing w:after="0"/>
        <w:ind w:left="432"/>
        <w:rPr>
          <w:sz w:val="24"/>
          <w:szCs w:val="24"/>
        </w:rPr>
      </w:pPr>
      <w:r w:rsidRPr="00FB442D">
        <w:rPr>
          <w:rFonts w:ascii="Courier New" w:hAnsi="Courier New"/>
          <w:color w:val="1E1E2E"/>
          <w:sz w:val="18"/>
          <w:szCs w:val="24"/>
        </w:rPr>
        <w:t>const h = (nodeId) =&gt; nodes[nodeId].pos.distanceTo(nodes[endNode].pos);</w:t>
      </w:r>
    </w:p>
    <w:p w14:paraId="3B9FC3E3" w14:textId="77777777" w:rsidR="008F41D9" w:rsidRPr="00FB442D" w:rsidRDefault="00000000">
      <w:pPr>
        <w:shd w:val="clear" w:color="auto" w:fill="ECECEC"/>
        <w:spacing w:after="0"/>
        <w:ind w:left="432"/>
        <w:rPr>
          <w:sz w:val="24"/>
          <w:szCs w:val="24"/>
        </w:rPr>
      </w:pPr>
      <w:r w:rsidRPr="00FB442D">
        <w:rPr>
          <w:rFonts w:ascii="Courier New" w:hAnsi="Courier New"/>
          <w:color w:val="1E1E2E"/>
          <w:sz w:val="18"/>
          <w:szCs w:val="24"/>
        </w:rPr>
        <w:t>// f = g + h: actual cost + estimated remaining distance</w:t>
      </w:r>
    </w:p>
    <w:p w14:paraId="7B2AA27E" w14:textId="77777777" w:rsidR="008F41D9" w:rsidRPr="00FB442D" w:rsidRDefault="00000000">
      <w:pPr>
        <w:shd w:val="clear" w:color="auto" w:fill="ECECEC"/>
        <w:spacing w:after="0"/>
        <w:ind w:left="432"/>
        <w:rPr>
          <w:sz w:val="24"/>
          <w:szCs w:val="24"/>
        </w:rPr>
      </w:pPr>
      <w:r w:rsidRPr="00FB442D">
        <w:rPr>
          <w:rFonts w:ascii="Courier New" w:hAnsi="Courier New"/>
          <w:color w:val="1E1E2E"/>
          <w:sz w:val="18"/>
          <w:szCs w:val="24"/>
        </w:rPr>
        <w:t>fScore.set(neighbor.to, tentative_g + h(neighbor.to));</w:t>
      </w:r>
    </w:p>
    <w:p w14:paraId="2DA8C378" w14:textId="77777777" w:rsidR="008F41D9" w:rsidRPr="00FB442D" w:rsidRDefault="00000000">
      <w:pPr>
        <w:shd w:val="clear" w:color="auto" w:fill="ECECEC"/>
        <w:spacing w:after="0"/>
        <w:ind w:left="432"/>
        <w:rPr>
          <w:sz w:val="24"/>
          <w:szCs w:val="24"/>
        </w:rPr>
      </w:pPr>
      <w:r w:rsidRPr="00FB442D">
        <w:rPr>
          <w:rFonts w:ascii="Courier New" w:hAnsi="Courier New"/>
          <w:color w:val="1E1E2E"/>
          <w:sz w:val="18"/>
          <w:szCs w:val="24"/>
        </w:rPr>
        <w:t>pq.sort((a, b) =&gt; a.f - b.f);</w:t>
      </w:r>
    </w:p>
    <w:p w14:paraId="3E5FAAA3" w14:textId="77777777" w:rsidR="008F41D9" w:rsidRPr="00FB442D" w:rsidRDefault="008F41D9">
      <w:pPr>
        <w:rPr>
          <w:sz w:val="24"/>
          <w:szCs w:val="24"/>
        </w:rPr>
      </w:pPr>
    </w:p>
    <w:p w14:paraId="7721F319" w14:textId="77777777" w:rsidR="008F41D9" w:rsidRPr="00FB442D" w:rsidRDefault="00000000">
      <w:pPr>
        <w:spacing w:after="80"/>
        <w:rPr>
          <w:sz w:val="24"/>
          <w:szCs w:val="24"/>
        </w:rPr>
      </w:pPr>
      <w:r w:rsidRPr="00FB442D">
        <w:rPr>
          <w:b/>
          <w:sz w:val="24"/>
          <w:szCs w:val="24"/>
        </w:rPr>
        <w:t>BFS:</w:t>
      </w:r>
      <w:r w:rsidRPr="00FB442D">
        <w:rPr>
          <w:sz w:val="24"/>
          <w:szCs w:val="24"/>
        </w:rPr>
        <w:t xml:space="preserve"> Traverses level by level using a FIFO queue, ignoring edge weights. Finds path with fewest hops.</w:t>
      </w:r>
    </w:p>
    <w:p w14:paraId="6C77F5A6" w14:textId="77777777" w:rsidR="008F41D9" w:rsidRPr="00FB442D" w:rsidRDefault="00000000">
      <w:pPr>
        <w:spacing w:after="80"/>
        <w:rPr>
          <w:sz w:val="24"/>
          <w:szCs w:val="24"/>
        </w:rPr>
      </w:pPr>
      <w:r w:rsidRPr="00FB442D">
        <w:rPr>
          <w:b/>
          <w:sz w:val="24"/>
          <w:szCs w:val="24"/>
        </w:rPr>
        <w:t>DFS:</w:t>
      </w:r>
      <w:r w:rsidRPr="00FB442D">
        <w:rPr>
          <w:sz w:val="24"/>
          <w:szCs w:val="24"/>
        </w:rPr>
        <w:t xml:space="preserve"> Traverses using a LIFO stack, diving deep before backtracking. Non-optimal — used for demonstration.</w:t>
      </w:r>
    </w:p>
    <w:p w14:paraId="5117CCFA" w14:textId="77777777" w:rsidR="008F41D9" w:rsidRPr="00FB442D" w:rsidRDefault="00000000">
      <w:pPr>
        <w:spacing w:after="80"/>
        <w:rPr>
          <w:sz w:val="24"/>
          <w:szCs w:val="24"/>
        </w:rPr>
      </w:pPr>
      <w:r w:rsidRPr="00FB442D">
        <w:rPr>
          <w:b/>
          <w:sz w:val="24"/>
          <w:szCs w:val="24"/>
        </w:rPr>
        <w:lastRenderedPageBreak/>
        <w:t>Path Reconstruction (reconstructPath):</w:t>
      </w:r>
      <w:r w:rsidRPr="00FB442D">
        <w:rPr>
          <w:sz w:val="24"/>
          <w:szCs w:val="24"/>
        </w:rPr>
        <w:t xml:space="preserve"> Traces the cameFrom map backwards from destination to source.</w:t>
      </w:r>
    </w:p>
    <w:p w14:paraId="191F6D69" w14:textId="77777777" w:rsidR="008F41D9" w:rsidRPr="00FB442D" w:rsidRDefault="00000000">
      <w:pPr>
        <w:shd w:val="clear" w:color="auto" w:fill="ECECEC"/>
        <w:spacing w:after="0"/>
        <w:ind w:left="432"/>
        <w:rPr>
          <w:sz w:val="24"/>
          <w:szCs w:val="24"/>
        </w:rPr>
      </w:pPr>
      <w:r w:rsidRPr="00FB442D">
        <w:rPr>
          <w:rFonts w:ascii="Courier New" w:hAnsi="Courier New"/>
          <w:color w:val="1E1E2E"/>
          <w:sz w:val="18"/>
          <w:szCs w:val="24"/>
        </w:rPr>
        <w:t>function reconstructPath(cameFrom, current) {</w:t>
      </w:r>
    </w:p>
    <w:p w14:paraId="65B51FC5" w14:textId="77777777" w:rsidR="008F41D9" w:rsidRPr="00FB442D" w:rsidRDefault="00000000">
      <w:pPr>
        <w:shd w:val="clear" w:color="auto" w:fill="ECECEC"/>
        <w:spacing w:after="0"/>
        <w:ind w:left="432"/>
        <w:rPr>
          <w:sz w:val="24"/>
          <w:szCs w:val="24"/>
        </w:rPr>
      </w:pPr>
      <w:r w:rsidRPr="00FB442D">
        <w:rPr>
          <w:rFonts w:ascii="Courier New" w:hAnsi="Courier New"/>
          <w:color w:val="1E1E2E"/>
          <w:sz w:val="18"/>
          <w:szCs w:val="24"/>
        </w:rPr>
        <w:t xml:space="preserve">    const path = [current];</w:t>
      </w:r>
    </w:p>
    <w:p w14:paraId="7090C578" w14:textId="77777777" w:rsidR="008F41D9" w:rsidRPr="00FB442D" w:rsidRDefault="00000000">
      <w:pPr>
        <w:shd w:val="clear" w:color="auto" w:fill="ECECEC"/>
        <w:spacing w:after="0"/>
        <w:ind w:left="432"/>
        <w:rPr>
          <w:sz w:val="24"/>
          <w:szCs w:val="24"/>
        </w:rPr>
      </w:pPr>
      <w:r w:rsidRPr="00FB442D">
        <w:rPr>
          <w:rFonts w:ascii="Courier New" w:hAnsi="Courier New"/>
          <w:color w:val="1E1E2E"/>
          <w:sz w:val="18"/>
          <w:szCs w:val="24"/>
        </w:rPr>
        <w:t xml:space="preserve">    while (cameFrom.has(current)) {</w:t>
      </w:r>
    </w:p>
    <w:p w14:paraId="7CF484ED" w14:textId="77777777" w:rsidR="008F41D9" w:rsidRPr="00FB442D" w:rsidRDefault="00000000">
      <w:pPr>
        <w:shd w:val="clear" w:color="auto" w:fill="ECECEC"/>
        <w:spacing w:after="0"/>
        <w:ind w:left="432"/>
        <w:rPr>
          <w:sz w:val="24"/>
          <w:szCs w:val="24"/>
        </w:rPr>
      </w:pPr>
      <w:r w:rsidRPr="00FB442D">
        <w:rPr>
          <w:rFonts w:ascii="Courier New" w:hAnsi="Courier New"/>
          <w:color w:val="1E1E2E"/>
          <w:sz w:val="18"/>
          <w:szCs w:val="24"/>
        </w:rPr>
        <w:t xml:space="preserve">        current = cameFrom.get(current);</w:t>
      </w:r>
    </w:p>
    <w:p w14:paraId="4B9C6D83" w14:textId="77777777" w:rsidR="008F41D9" w:rsidRPr="00FB442D" w:rsidRDefault="00000000">
      <w:pPr>
        <w:shd w:val="clear" w:color="auto" w:fill="ECECEC"/>
        <w:spacing w:after="0"/>
        <w:ind w:left="432"/>
        <w:rPr>
          <w:sz w:val="24"/>
          <w:szCs w:val="24"/>
        </w:rPr>
      </w:pPr>
      <w:r w:rsidRPr="00FB442D">
        <w:rPr>
          <w:rFonts w:ascii="Courier New" w:hAnsi="Courier New"/>
          <w:color w:val="1E1E2E"/>
          <w:sz w:val="18"/>
          <w:szCs w:val="24"/>
        </w:rPr>
        <w:t xml:space="preserve">        path.unshift(current);</w:t>
      </w:r>
    </w:p>
    <w:p w14:paraId="4B220658" w14:textId="77777777" w:rsidR="008F41D9" w:rsidRPr="00FB442D" w:rsidRDefault="00000000">
      <w:pPr>
        <w:shd w:val="clear" w:color="auto" w:fill="ECECEC"/>
        <w:spacing w:after="0"/>
        <w:ind w:left="432"/>
        <w:rPr>
          <w:sz w:val="24"/>
          <w:szCs w:val="24"/>
        </w:rPr>
      </w:pPr>
      <w:r w:rsidRPr="00FB442D">
        <w:rPr>
          <w:rFonts w:ascii="Courier New" w:hAnsi="Courier New"/>
          <w:color w:val="1E1E2E"/>
          <w:sz w:val="18"/>
          <w:szCs w:val="24"/>
        </w:rPr>
        <w:t xml:space="preserve">    }</w:t>
      </w:r>
    </w:p>
    <w:p w14:paraId="735A29F1" w14:textId="77777777" w:rsidR="008F41D9" w:rsidRPr="00FB442D" w:rsidRDefault="00000000">
      <w:pPr>
        <w:shd w:val="clear" w:color="auto" w:fill="ECECEC"/>
        <w:spacing w:after="0"/>
        <w:ind w:left="432"/>
        <w:rPr>
          <w:sz w:val="24"/>
          <w:szCs w:val="24"/>
        </w:rPr>
      </w:pPr>
      <w:r w:rsidRPr="00FB442D">
        <w:rPr>
          <w:rFonts w:ascii="Courier New" w:hAnsi="Courier New"/>
          <w:color w:val="1E1E2E"/>
          <w:sz w:val="18"/>
          <w:szCs w:val="24"/>
        </w:rPr>
        <w:t xml:space="preserve">    return path;</w:t>
      </w:r>
    </w:p>
    <w:p w14:paraId="650809CB" w14:textId="77777777" w:rsidR="008F41D9" w:rsidRPr="00FB442D" w:rsidRDefault="00000000">
      <w:pPr>
        <w:shd w:val="clear" w:color="auto" w:fill="ECECEC"/>
        <w:spacing w:after="0"/>
        <w:ind w:left="432"/>
        <w:rPr>
          <w:sz w:val="24"/>
          <w:szCs w:val="24"/>
        </w:rPr>
      </w:pPr>
      <w:r w:rsidRPr="00FB442D">
        <w:rPr>
          <w:rFonts w:ascii="Courier New" w:hAnsi="Courier New"/>
          <w:color w:val="1E1E2E"/>
          <w:sz w:val="18"/>
          <w:szCs w:val="24"/>
        </w:rPr>
        <w:t>}</w:t>
      </w:r>
    </w:p>
    <w:p w14:paraId="006CABB5" w14:textId="77777777" w:rsidR="008F41D9" w:rsidRPr="00FB442D" w:rsidRDefault="008F41D9">
      <w:pPr>
        <w:rPr>
          <w:sz w:val="24"/>
          <w:szCs w:val="24"/>
        </w:rPr>
      </w:pPr>
    </w:p>
    <w:p w14:paraId="6403F500" w14:textId="77777777" w:rsidR="008F41D9" w:rsidRPr="00FB442D" w:rsidRDefault="00000000">
      <w:pPr>
        <w:pStyle w:val="Heading3"/>
        <w:spacing w:before="160" w:after="120"/>
        <w:rPr>
          <w:sz w:val="24"/>
          <w:szCs w:val="24"/>
        </w:rPr>
      </w:pPr>
      <w:r w:rsidRPr="00FB442D">
        <w:rPr>
          <w:color w:val="2E74B5"/>
          <w:sz w:val="24"/>
          <w:szCs w:val="24"/>
        </w:rPr>
        <w:t>3. Algorithm Comparison</w:t>
      </w:r>
    </w:p>
    <w:tbl>
      <w:tblPr>
        <w:tblStyle w:val="TableGrid"/>
        <w:tblW w:w="0" w:type="auto"/>
        <w:tblLook w:val="04A0" w:firstRow="1" w:lastRow="0" w:firstColumn="1" w:lastColumn="0" w:noHBand="0" w:noVBand="1"/>
      </w:tblPr>
      <w:tblGrid>
        <w:gridCol w:w="1824"/>
        <w:gridCol w:w="1824"/>
        <w:gridCol w:w="1824"/>
        <w:gridCol w:w="1824"/>
        <w:gridCol w:w="1824"/>
      </w:tblGrid>
      <w:tr w:rsidR="008F41D9" w:rsidRPr="00FB442D" w14:paraId="41CD1D2E" w14:textId="77777777">
        <w:tc>
          <w:tcPr>
            <w:tcW w:w="1824" w:type="dxa"/>
            <w:shd w:val="clear" w:color="auto" w:fill="1A568E"/>
          </w:tcPr>
          <w:p w14:paraId="06DAEE53" w14:textId="77777777" w:rsidR="008F41D9" w:rsidRPr="00FB442D" w:rsidRDefault="00000000">
            <w:pPr>
              <w:rPr>
                <w:sz w:val="24"/>
                <w:szCs w:val="24"/>
              </w:rPr>
            </w:pPr>
            <w:r w:rsidRPr="00FB442D">
              <w:rPr>
                <w:b/>
                <w:color w:val="FFFFFF"/>
                <w:szCs w:val="24"/>
              </w:rPr>
              <w:t>Feature</w:t>
            </w:r>
          </w:p>
        </w:tc>
        <w:tc>
          <w:tcPr>
            <w:tcW w:w="1824" w:type="dxa"/>
            <w:shd w:val="clear" w:color="auto" w:fill="1A568E"/>
          </w:tcPr>
          <w:p w14:paraId="17F5A59F" w14:textId="77777777" w:rsidR="008F41D9" w:rsidRPr="00FB442D" w:rsidRDefault="00000000">
            <w:pPr>
              <w:rPr>
                <w:sz w:val="24"/>
                <w:szCs w:val="24"/>
              </w:rPr>
            </w:pPr>
            <w:r w:rsidRPr="00FB442D">
              <w:rPr>
                <w:b/>
                <w:color w:val="FFFFFF"/>
                <w:szCs w:val="24"/>
              </w:rPr>
              <w:t>Dijkstra</w:t>
            </w:r>
          </w:p>
        </w:tc>
        <w:tc>
          <w:tcPr>
            <w:tcW w:w="1824" w:type="dxa"/>
            <w:shd w:val="clear" w:color="auto" w:fill="1A568E"/>
          </w:tcPr>
          <w:p w14:paraId="45DF7278" w14:textId="77777777" w:rsidR="008F41D9" w:rsidRPr="00FB442D" w:rsidRDefault="00000000">
            <w:pPr>
              <w:rPr>
                <w:sz w:val="24"/>
                <w:szCs w:val="24"/>
              </w:rPr>
            </w:pPr>
            <w:r w:rsidRPr="00FB442D">
              <w:rPr>
                <w:b/>
                <w:color w:val="FFFFFF"/>
                <w:szCs w:val="24"/>
              </w:rPr>
              <w:t>A*</w:t>
            </w:r>
          </w:p>
        </w:tc>
        <w:tc>
          <w:tcPr>
            <w:tcW w:w="1824" w:type="dxa"/>
            <w:shd w:val="clear" w:color="auto" w:fill="1A568E"/>
          </w:tcPr>
          <w:p w14:paraId="283737CB" w14:textId="77777777" w:rsidR="008F41D9" w:rsidRPr="00FB442D" w:rsidRDefault="00000000">
            <w:pPr>
              <w:rPr>
                <w:sz w:val="24"/>
                <w:szCs w:val="24"/>
              </w:rPr>
            </w:pPr>
            <w:r w:rsidRPr="00FB442D">
              <w:rPr>
                <w:b/>
                <w:color w:val="FFFFFF"/>
                <w:szCs w:val="24"/>
              </w:rPr>
              <w:t>BFS</w:t>
            </w:r>
          </w:p>
        </w:tc>
        <w:tc>
          <w:tcPr>
            <w:tcW w:w="1824" w:type="dxa"/>
            <w:shd w:val="clear" w:color="auto" w:fill="1A568E"/>
          </w:tcPr>
          <w:p w14:paraId="6964242F" w14:textId="77777777" w:rsidR="008F41D9" w:rsidRPr="00FB442D" w:rsidRDefault="00000000">
            <w:pPr>
              <w:rPr>
                <w:sz w:val="24"/>
                <w:szCs w:val="24"/>
              </w:rPr>
            </w:pPr>
            <w:r w:rsidRPr="00FB442D">
              <w:rPr>
                <w:b/>
                <w:color w:val="FFFFFF"/>
                <w:szCs w:val="24"/>
              </w:rPr>
              <w:t>DFS</w:t>
            </w:r>
          </w:p>
        </w:tc>
      </w:tr>
      <w:tr w:rsidR="008F41D9" w:rsidRPr="00FB442D" w14:paraId="232F120F" w14:textId="77777777">
        <w:tc>
          <w:tcPr>
            <w:tcW w:w="1824" w:type="dxa"/>
            <w:shd w:val="clear" w:color="auto" w:fill="F5F9FC"/>
          </w:tcPr>
          <w:p w14:paraId="74E53C15" w14:textId="77777777" w:rsidR="008F41D9" w:rsidRPr="00FB442D" w:rsidRDefault="00000000">
            <w:pPr>
              <w:rPr>
                <w:sz w:val="24"/>
                <w:szCs w:val="24"/>
              </w:rPr>
            </w:pPr>
            <w:r w:rsidRPr="00FB442D">
              <w:rPr>
                <w:b/>
                <w:szCs w:val="24"/>
              </w:rPr>
              <w:t>Optimal Path?</w:t>
            </w:r>
          </w:p>
        </w:tc>
        <w:tc>
          <w:tcPr>
            <w:tcW w:w="1824" w:type="dxa"/>
            <w:shd w:val="clear" w:color="auto" w:fill="F5F9FC"/>
          </w:tcPr>
          <w:p w14:paraId="193EF1AF" w14:textId="77777777" w:rsidR="008F41D9" w:rsidRPr="00FB442D" w:rsidRDefault="00000000">
            <w:pPr>
              <w:rPr>
                <w:sz w:val="24"/>
                <w:szCs w:val="24"/>
              </w:rPr>
            </w:pPr>
            <w:r w:rsidRPr="00FB442D">
              <w:rPr>
                <w:szCs w:val="24"/>
              </w:rPr>
              <w:t>✅ (weight)</w:t>
            </w:r>
          </w:p>
        </w:tc>
        <w:tc>
          <w:tcPr>
            <w:tcW w:w="1824" w:type="dxa"/>
            <w:shd w:val="clear" w:color="auto" w:fill="F5F9FC"/>
          </w:tcPr>
          <w:p w14:paraId="1ECA8A63" w14:textId="77777777" w:rsidR="008F41D9" w:rsidRPr="00FB442D" w:rsidRDefault="00000000">
            <w:pPr>
              <w:rPr>
                <w:sz w:val="24"/>
                <w:szCs w:val="24"/>
              </w:rPr>
            </w:pPr>
            <w:r w:rsidRPr="00FB442D">
              <w:rPr>
                <w:szCs w:val="24"/>
              </w:rPr>
              <w:t>✅ (weight)</w:t>
            </w:r>
          </w:p>
        </w:tc>
        <w:tc>
          <w:tcPr>
            <w:tcW w:w="1824" w:type="dxa"/>
            <w:shd w:val="clear" w:color="auto" w:fill="F5F9FC"/>
          </w:tcPr>
          <w:p w14:paraId="5B2BBA33" w14:textId="77777777" w:rsidR="008F41D9" w:rsidRPr="00FB442D" w:rsidRDefault="00000000">
            <w:pPr>
              <w:rPr>
                <w:sz w:val="24"/>
                <w:szCs w:val="24"/>
              </w:rPr>
            </w:pPr>
            <w:r w:rsidRPr="00FB442D">
              <w:rPr>
                <w:szCs w:val="24"/>
              </w:rPr>
              <w:t>✅ (hops)</w:t>
            </w:r>
          </w:p>
        </w:tc>
        <w:tc>
          <w:tcPr>
            <w:tcW w:w="1824" w:type="dxa"/>
            <w:shd w:val="clear" w:color="auto" w:fill="F5F9FC"/>
          </w:tcPr>
          <w:p w14:paraId="3793263F" w14:textId="77777777" w:rsidR="008F41D9" w:rsidRPr="00FB442D" w:rsidRDefault="00000000">
            <w:pPr>
              <w:rPr>
                <w:sz w:val="24"/>
                <w:szCs w:val="24"/>
              </w:rPr>
            </w:pPr>
            <w:r w:rsidRPr="00FB442D">
              <w:rPr>
                <w:szCs w:val="24"/>
              </w:rPr>
              <w:t>❌ No</w:t>
            </w:r>
          </w:p>
        </w:tc>
      </w:tr>
      <w:tr w:rsidR="008F41D9" w:rsidRPr="00FB442D" w14:paraId="14352E8E" w14:textId="77777777">
        <w:tc>
          <w:tcPr>
            <w:tcW w:w="1824" w:type="dxa"/>
            <w:shd w:val="clear" w:color="auto" w:fill="FFFFFF"/>
          </w:tcPr>
          <w:p w14:paraId="5FD494C0" w14:textId="77777777" w:rsidR="008F41D9" w:rsidRPr="00FB442D" w:rsidRDefault="00000000">
            <w:pPr>
              <w:rPr>
                <w:sz w:val="24"/>
                <w:szCs w:val="24"/>
              </w:rPr>
            </w:pPr>
            <w:r w:rsidRPr="00FB442D">
              <w:rPr>
                <w:b/>
                <w:szCs w:val="24"/>
              </w:rPr>
              <w:t>Considers Weights?</w:t>
            </w:r>
          </w:p>
        </w:tc>
        <w:tc>
          <w:tcPr>
            <w:tcW w:w="1824" w:type="dxa"/>
            <w:shd w:val="clear" w:color="auto" w:fill="FFFFFF"/>
          </w:tcPr>
          <w:p w14:paraId="795B78A4" w14:textId="77777777" w:rsidR="008F41D9" w:rsidRPr="00FB442D" w:rsidRDefault="00000000">
            <w:pPr>
              <w:rPr>
                <w:sz w:val="24"/>
                <w:szCs w:val="24"/>
              </w:rPr>
            </w:pPr>
            <w:r w:rsidRPr="00FB442D">
              <w:rPr>
                <w:szCs w:val="24"/>
              </w:rPr>
              <w:t>✅</w:t>
            </w:r>
          </w:p>
        </w:tc>
        <w:tc>
          <w:tcPr>
            <w:tcW w:w="1824" w:type="dxa"/>
            <w:shd w:val="clear" w:color="auto" w:fill="FFFFFF"/>
          </w:tcPr>
          <w:p w14:paraId="45302530" w14:textId="77777777" w:rsidR="008F41D9" w:rsidRPr="00FB442D" w:rsidRDefault="00000000">
            <w:pPr>
              <w:rPr>
                <w:sz w:val="24"/>
                <w:szCs w:val="24"/>
              </w:rPr>
            </w:pPr>
            <w:r w:rsidRPr="00FB442D">
              <w:rPr>
                <w:szCs w:val="24"/>
              </w:rPr>
              <w:t>✅</w:t>
            </w:r>
          </w:p>
        </w:tc>
        <w:tc>
          <w:tcPr>
            <w:tcW w:w="1824" w:type="dxa"/>
            <w:shd w:val="clear" w:color="auto" w:fill="FFFFFF"/>
          </w:tcPr>
          <w:p w14:paraId="630F74C8" w14:textId="77777777" w:rsidR="008F41D9" w:rsidRPr="00FB442D" w:rsidRDefault="00000000">
            <w:pPr>
              <w:rPr>
                <w:sz w:val="24"/>
                <w:szCs w:val="24"/>
              </w:rPr>
            </w:pPr>
            <w:r w:rsidRPr="00FB442D">
              <w:rPr>
                <w:szCs w:val="24"/>
              </w:rPr>
              <w:t>❌</w:t>
            </w:r>
          </w:p>
        </w:tc>
        <w:tc>
          <w:tcPr>
            <w:tcW w:w="1824" w:type="dxa"/>
            <w:shd w:val="clear" w:color="auto" w:fill="FFFFFF"/>
          </w:tcPr>
          <w:p w14:paraId="63000E65" w14:textId="77777777" w:rsidR="008F41D9" w:rsidRPr="00FB442D" w:rsidRDefault="00000000">
            <w:pPr>
              <w:rPr>
                <w:sz w:val="24"/>
                <w:szCs w:val="24"/>
              </w:rPr>
            </w:pPr>
            <w:r w:rsidRPr="00FB442D">
              <w:rPr>
                <w:szCs w:val="24"/>
              </w:rPr>
              <w:t>❌</w:t>
            </w:r>
          </w:p>
        </w:tc>
      </w:tr>
      <w:tr w:rsidR="008F41D9" w:rsidRPr="00FB442D" w14:paraId="7195E539" w14:textId="77777777">
        <w:tc>
          <w:tcPr>
            <w:tcW w:w="1824" w:type="dxa"/>
            <w:shd w:val="clear" w:color="auto" w:fill="F5F9FC"/>
          </w:tcPr>
          <w:p w14:paraId="5747CCB6" w14:textId="77777777" w:rsidR="008F41D9" w:rsidRPr="00FB442D" w:rsidRDefault="00000000">
            <w:pPr>
              <w:rPr>
                <w:sz w:val="24"/>
                <w:szCs w:val="24"/>
              </w:rPr>
            </w:pPr>
            <w:r w:rsidRPr="00FB442D">
              <w:rPr>
                <w:b/>
                <w:szCs w:val="24"/>
              </w:rPr>
              <w:t>Uses Heuristic?</w:t>
            </w:r>
          </w:p>
        </w:tc>
        <w:tc>
          <w:tcPr>
            <w:tcW w:w="1824" w:type="dxa"/>
            <w:shd w:val="clear" w:color="auto" w:fill="F5F9FC"/>
          </w:tcPr>
          <w:p w14:paraId="788534C3" w14:textId="77777777" w:rsidR="008F41D9" w:rsidRPr="00FB442D" w:rsidRDefault="00000000">
            <w:pPr>
              <w:rPr>
                <w:sz w:val="24"/>
                <w:szCs w:val="24"/>
              </w:rPr>
            </w:pPr>
            <w:r w:rsidRPr="00FB442D">
              <w:rPr>
                <w:szCs w:val="24"/>
              </w:rPr>
              <w:t>❌</w:t>
            </w:r>
          </w:p>
        </w:tc>
        <w:tc>
          <w:tcPr>
            <w:tcW w:w="1824" w:type="dxa"/>
            <w:shd w:val="clear" w:color="auto" w:fill="F5F9FC"/>
          </w:tcPr>
          <w:p w14:paraId="29460418" w14:textId="77777777" w:rsidR="008F41D9" w:rsidRPr="00FB442D" w:rsidRDefault="00000000">
            <w:pPr>
              <w:rPr>
                <w:sz w:val="24"/>
                <w:szCs w:val="24"/>
              </w:rPr>
            </w:pPr>
            <w:r w:rsidRPr="00FB442D">
              <w:rPr>
                <w:szCs w:val="24"/>
              </w:rPr>
              <w:t>✅</w:t>
            </w:r>
          </w:p>
        </w:tc>
        <w:tc>
          <w:tcPr>
            <w:tcW w:w="1824" w:type="dxa"/>
            <w:shd w:val="clear" w:color="auto" w:fill="F5F9FC"/>
          </w:tcPr>
          <w:p w14:paraId="7E17CBE1" w14:textId="77777777" w:rsidR="008F41D9" w:rsidRPr="00FB442D" w:rsidRDefault="00000000">
            <w:pPr>
              <w:rPr>
                <w:sz w:val="24"/>
                <w:szCs w:val="24"/>
              </w:rPr>
            </w:pPr>
            <w:r w:rsidRPr="00FB442D">
              <w:rPr>
                <w:szCs w:val="24"/>
              </w:rPr>
              <w:t>❌</w:t>
            </w:r>
          </w:p>
        </w:tc>
        <w:tc>
          <w:tcPr>
            <w:tcW w:w="1824" w:type="dxa"/>
            <w:shd w:val="clear" w:color="auto" w:fill="F5F9FC"/>
          </w:tcPr>
          <w:p w14:paraId="71F57BA9" w14:textId="77777777" w:rsidR="008F41D9" w:rsidRPr="00FB442D" w:rsidRDefault="00000000">
            <w:pPr>
              <w:rPr>
                <w:sz w:val="24"/>
                <w:szCs w:val="24"/>
              </w:rPr>
            </w:pPr>
            <w:r w:rsidRPr="00FB442D">
              <w:rPr>
                <w:szCs w:val="24"/>
              </w:rPr>
              <w:t>❌</w:t>
            </w:r>
          </w:p>
        </w:tc>
      </w:tr>
      <w:tr w:rsidR="008F41D9" w:rsidRPr="00FB442D" w14:paraId="425656DC" w14:textId="77777777">
        <w:tc>
          <w:tcPr>
            <w:tcW w:w="1824" w:type="dxa"/>
            <w:shd w:val="clear" w:color="auto" w:fill="FFFFFF"/>
          </w:tcPr>
          <w:p w14:paraId="1E87AC07" w14:textId="77777777" w:rsidR="008F41D9" w:rsidRPr="00FB442D" w:rsidRDefault="00000000">
            <w:pPr>
              <w:rPr>
                <w:sz w:val="24"/>
                <w:szCs w:val="24"/>
              </w:rPr>
            </w:pPr>
            <w:r w:rsidRPr="00FB442D">
              <w:rPr>
                <w:b/>
                <w:szCs w:val="24"/>
              </w:rPr>
              <w:t>Speed</w:t>
            </w:r>
          </w:p>
        </w:tc>
        <w:tc>
          <w:tcPr>
            <w:tcW w:w="1824" w:type="dxa"/>
            <w:shd w:val="clear" w:color="auto" w:fill="FFFFFF"/>
          </w:tcPr>
          <w:p w14:paraId="55DF46CF" w14:textId="77777777" w:rsidR="008F41D9" w:rsidRPr="00FB442D" w:rsidRDefault="00000000">
            <w:pPr>
              <w:rPr>
                <w:sz w:val="24"/>
                <w:szCs w:val="24"/>
              </w:rPr>
            </w:pPr>
            <w:r w:rsidRPr="00FB442D">
              <w:rPr>
                <w:szCs w:val="24"/>
              </w:rPr>
              <w:t>Medium</w:t>
            </w:r>
          </w:p>
        </w:tc>
        <w:tc>
          <w:tcPr>
            <w:tcW w:w="1824" w:type="dxa"/>
            <w:shd w:val="clear" w:color="auto" w:fill="FFFFFF"/>
          </w:tcPr>
          <w:p w14:paraId="71AC4ADD" w14:textId="77777777" w:rsidR="008F41D9" w:rsidRPr="00FB442D" w:rsidRDefault="00000000">
            <w:pPr>
              <w:rPr>
                <w:sz w:val="24"/>
                <w:szCs w:val="24"/>
              </w:rPr>
            </w:pPr>
            <w:r w:rsidRPr="00FB442D">
              <w:rPr>
                <w:szCs w:val="24"/>
              </w:rPr>
              <w:t>Fast</w:t>
            </w:r>
          </w:p>
        </w:tc>
        <w:tc>
          <w:tcPr>
            <w:tcW w:w="1824" w:type="dxa"/>
            <w:shd w:val="clear" w:color="auto" w:fill="FFFFFF"/>
          </w:tcPr>
          <w:p w14:paraId="79C0EE0D" w14:textId="77777777" w:rsidR="008F41D9" w:rsidRPr="00FB442D" w:rsidRDefault="00000000">
            <w:pPr>
              <w:rPr>
                <w:sz w:val="24"/>
                <w:szCs w:val="24"/>
              </w:rPr>
            </w:pPr>
            <w:r w:rsidRPr="00FB442D">
              <w:rPr>
                <w:szCs w:val="24"/>
              </w:rPr>
              <w:t>Medium</w:t>
            </w:r>
          </w:p>
        </w:tc>
        <w:tc>
          <w:tcPr>
            <w:tcW w:w="1824" w:type="dxa"/>
            <w:shd w:val="clear" w:color="auto" w:fill="FFFFFF"/>
          </w:tcPr>
          <w:p w14:paraId="79796CF8" w14:textId="77777777" w:rsidR="008F41D9" w:rsidRPr="00FB442D" w:rsidRDefault="00000000">
            <w:pPr>
              <w:rPr>
                <w:sz w:val="24"/>
                <w:szCs w:val="24"/>
              </w:rPr>
            </w:pPr>
            <w:r w:rsidRPr="00FB442D">
              <w:rPr>
                <w:szCs w:val="24"/>
              </w:rPr>
              <w:t>Unpredictable</w:t>
            </w:r>
          </w:p>
        </w:tc>
      </w:tr>
      <w:tr w:rsidR="008F41D9" w:rsidRPr="00FB442D" w14:paraId="4C9068C1" w14:textId="77777777">
        <w:tc>
          <w:tcPr>
            <w:tcW w:w="1824" w:type="dxa"/>
            <w:shd w:val="clear" w:color="auto" w:fill="F5F9FC"/>
          </w:tcPr>
          <w:p w14:paraId="054F1E00" w14:textId="77777777" w:rsidR="008F41D9" w:rsidRPr="00FB442D" w:rsidRDefault="00000000">
            <w:pPr>
              <w:rPr>
                <w:sz w:val="24"/>
                <w:szCs w:val="24"/>
              </w:rPr>
            </w:pPr>
            <w:r w:rsidRPr="00FB442D">
              <w:rPr>
                <w:b/>
                <w:szCs w:val="24"/>
              </w:rPr>
              <w:t>Data Structure</w:t>
            </w:r>
          </w:p>
        </w:tc>
        <w:tc>
          <w:tcPr>
            <w:tcW w:w="1824" w:type="dxa"/>
            <w:shd w:val="clear" w:color="auto" w:fill="F5F9FC"/>
          </w:tcPr>
          <w:p w14:paraId="473EA4F1" w14:textId="77777777" w:rsidR="008F41D9" w:rsidRPr="00FB442D" w:rsidRDefault="00000000">
            <w:pPr>
              <w:rPr>
                <w:sz w:val="24"/>
                <w:szCs w:val="24"/>
              </w:rPr>
            </w:pPr>
            <w:r w:rsidRPr="00FB442D">
              <w:rPr>
                <w:szCs w:val="24"/>
              </w:rPr>
              <w:t>Priority Queue</w:t>
            </w:r>
          </w:p>
        </w:tc>
        <w:tc>
          <w:tcPr>
            <w:tcW w:w="1824" w:type="dxa"/>
            <w:shd w:val="clear" w:color="auto" w:fill="F5F9FC"/>
          </w:tcPr>
          <w:p w14:paraId="494A7B34" w14:textId="77777777" w:rsidR="008F41D9" w:rsidRPr="00FB442D" w:rsidRDefault="00000000">
            <w:pPr>
              <w:rPr>
                <w:sz w:val="24"/>
                <w:szCs w:val="24"/>
              </w:rPr>
            </w:pPr>
            <w:r w:rsidRPr="00FB442D">
              <w:rPr>
                <w:szCs w:val="24"/>
              </w:rPr>
              <w:t>Priority Queue</w:t>
            </w:r>
          </w:p>
        </w:tc>
        <w:tc>
          <w:tcPr>
            <w:tcW w:w="1824" w:type="dxa"/>
            <w:shd w:val="clear" w:color="auto" w:fill="F5F9FC"/>
          </w:tcPr>
          <w:p w14:paraId="496568EF" w14:textId="77777777" w:rsidR="008F41D9" w:rsidRPr="00FB442D" w:rsidRDefault="00000000">
            <w:pPr>
              <w:rPr>
                <w:sz w:val="24"/>
                <w:szCs w:val="24"/>
              </w:rPr>
            </w:pPr>
            <w:r w:rsidRPr="00FB442D">
              <w:rPr>
                <w:szCs w:val="24"/>
              </w:rPr>
              <w:t>Queue (FIFO)</w:t>
            </w:r>
          </w:p>
        </w:tc>
        <w:tc>
          <w:tcPr>
            <w:tcW w:w="1824" w:type="dxa"/>
            <w:shd w:val="clear" w:color="auto" w:fill="F5F9FC"/>
          </w:tcPr>
          <w:p w14:paraId="52777A01" w14:textId="77777777" w:rsidR="008F41D9" w:rsidRPr="00FB442D" w:rsidRDefault="00000000">
            <w:pPr>
              <w:rPr>
                <w:sz w:val="24"/>
                <w:szCs w:val="24"/>
              </w:rPr>
            </w:pPr>
            <w:r w:rsidRPr="00FB442D">
              <w:rPr>
                <w:szCs w:val="24"/>
              </w:rPr>
              <w:t>Stack (LIFO)</w:t>
            </w:r>
          </w:p>
        </w:tc>
      </w:tr>
      <w:tr w:rsidR="008F41D9" w:rsidRPr="00FB442D" w14:paraId="46D87A00" w14:textId="77777777">
        <w:tc>
          <w:tcPr>
            <w:tcW w:w="1824" w:type="dxa"/>
            <w:shd w:val="clear" w:color="auto" w:fill="FFFFFF"/>
          </w:tcPr>
          <w:p w14:paraId="5B0F9FA2" w14:textId="77777777" w:rsidR="008F41D9" w:rsidRPr="00FB442D" w:rsidRDefault="00000000">
            <w:pPr>
              <w:rPr>
                <w:sz w:val="24"/>
                <w:szCs w:val="24"/>
              </w:rPr>
            </w:pPr>
            <w:r w:rsidRPr="00FB442D">
              <w:rPr>
                <w:b/>
                <w:szCs w:val="24"/>
              </w:rPr>
              <w:t>Best Use Case</w:t>
            </w:r>
          </w:p>
        </w:tc>
        <w:tc>
          <w:tcPr>
            <w:tcW w:w="1824" w:type="dxa"/>
            <w:shd w:val="clear" w:color="auto" w:fill="FFFFFF"/>
          </w:tcPr>
          <w:p w14:paraId="016BFCCC" w14:textId="77777777" w:rsidR="008F41D9" w:rsidRPr="00FB442D" w:rsidRDefault="00000000">
            <w:pPr>
              <w:rPr>
                <w:sz w:val="24"/>
                <w:szCs w:val="24"/>
              </w:rPr>
            </w:pPr>
            <w:r w:rsidRPr="00FB442D">
              <w:rPr>
                <w:szCs w:val="24"/>
              </w:rPr>
              <w:t>Weighted shortest</w:t>
            </w:r>
          </w:p>
        </w:tc>
        <w:tc>
          <w:tcPr>
            <w:tcW w:w="1824" w:type="dxa"/>
            <w:shd w:val="clear" w:color="auto" w:fill="FFFFFF"/>
          </w:tcPr>
          <w:p w14:paraId="26CDC3A6" w14:textId="77777777" w:rsidR="008F41D9" w:rsidRPr="00FB442D" w:rsidRDefault="00000000">
            <w:pPr>
              <w:rPr>
                <w:sz w:val="24"/>
                <w:szCs w:val="24"/>
              </w:rPr>
            </w:pPr>
            <w:r w:rsidRPr="00FB442D">
              <w:rPr>
                <w:szCs w:val="24"/>
              </w:rPr>
              <w:t>Weighted + faster</w:t>
            </w:r>
          </w:p>
        </w:tc>
        <w:tc>
          <w:tcPr>
            <w:tcW w:w="1824" w:type="dxa"/>
            <w:shd w:val="clear" w:color="auto" w:fill="FFFFFF"/>
          </w:tcPr>
          <w:p w14:paraId="3ED79138" w14:textId="77777777" w:rsidR="008F41D9" w:rsidRPr="00FB442D" w:rsidRDefault="00000000">
            <w:pPr>
              <w:rPr>
                <w:sz w:val="24"/>
                <w:szCs w:val="24"/>
              </w:rPr>
            </w:pPr>
            <w:r w:rsidRPr="00FB442D">
              <w:rPr>
                <w:szCs w:val="24"/>
              </w:rPr>
              <w:t>Min hops</w:t>
            </w:r>
          </w:p>
        </w:tc>
        <w:tc>
          <w:tcPr>
            <w:tcW w:w="1824" w:type="dxa"/>
            <w:shd w:val="clear" w:color="auto" w:fill="FFFFFF"/>
          </w:tcPr>
          <w:p w14:paraId="6EEAF57C" w14:textId="77777777" w:rsidR="008F41D9" w:rsidRPr="00FB442D" w:rsidRDefault="00000000">
            <w:pPr>
              <w:rPr>
                <w:sz w:val="24"/>
                <w:szCs w:val="24"/>
              </w:rPr>
            </w:pPr>
            <w:r w:rsidRPr="00FB442D">
              <w:rPr>
                <w:szCs w:val="24"/>
              </w:rPr>
              <w:t>Exploration demo</w:t>
            </w:r>
          </w:p>
        </w:tc>
      </w:tr>
    </w:tbl>
    <w:p w14:paraId="79CD37D3" w14:textId="77777777" w:rsidR="008F41D9" w:rsidRPr="00FB442D" w:rsidRDefault="00000000">
      <w:pPr>
        <w:pStyle w:val="Heading3"/>
        <w:spacing w:before="160" w:after="120"/>
        <w:rPr>
          <w:sz w:val="24"/>
          <w:szCs w:val="24"/>
        </w:rPr>
      </w:pPr>
      <w:r w:rsidRPr="00FB442D">
        <w:rPr>
          <w:color w:val="2E74B5"/>
          <w:sz w:val="24"/>
          <w:szCs w:val="24"/>
        </w:rPr>
        <w:t>4. 3D Visualization &amp; Rendering</w:t>
      </w:r>
    </w:p>
    <w:p w14:paraId="50E39416" w14:textId="77777777" w:rsidR="008F41D9" w:rsidRPr="00FB442D" w:rsidRDefault="00000000">
      <w:pPr>
        <w:pStyle w:val="ListBullet"/>
        <w:spacing w:after="60"/>
        <w:rPr>
          <w:sz w:val="24"/>
          <w:szCs w:val="24"/>
        </w:rPr>
      </w:pPr>
      <w:r w:rsidRPr="00FB442D">
        <w:rPr>
          <w:b/>
          <w:sz w:val="24"/>
          <w:szCs w:val="24"/>
        </w:rPr>
        <w:t xml:space="preserve">**Terrain Generation:** </w:t>
      </w:r>
      <w:r w:rsidRPr="00FB442D">
        <w:rPr>
          <w:sz w:val="24"/>
          <w:szCs w:val="24"/>
        </w:rPr>
        <w:t>A PlaneGeometry has its vertices displaced using sine/cosine math to create organic hills.</w:t>
      </w:r>
    </w:p>
    <w:p w14:paraId="45B4E257" w14:textId="77777777" w:rsidR="008F41D9" w:rsidRPr="00FB442D" w:rsidRDefault="00000000">
      <w:pPr>
        <w:pStyle w:val="ListBullet"/>
        <w:spacing w:after="60"/>
        <w:rPr>
          <w:sz w:val="24"/>
          <w:szCs w:val="24"/>
        </w:rPr>
      </w:pPr>
      <w:r w:rsidRPr="00FB442D">
        <w:rPr>
          <w:b/>
          <w:sz w:val="24"/>
          <w:szCs w:val="24"/>
        </w:rPr>
        <w:t xml:space="preserve">**City Nodes:** </w:t>
      </w:r>
      <w:r w:rsidRPr="00FB442D">
        <w:rPr>
          <w:sz w:val="24"/>
          <w:szCs w:val="24"/>
        </w:rPr>
        <w:t>Each of 80 cities is a CylinderGeometry mesh. City names float as SpriteMaterial billboards, scaling dynamically with camera zoom.</w:t>
      </w:r>
    </w:p>
    <w:p w14:paraId="475BEEFC" w14:textId="77777777" w:rsidR="008F41D9" w:rsidRPr="00FB442D" w:rsidRDefault="00000000">
      <w:pPr>
        <w:pStyle w:val="ListBullet"/>
        <w:spacing w:after="60"/>
        <w:rPr>
          <w:sz w:val="24"/>
          <w:szCs w:val="24"/>
        </w:rPr>
      </w:pPr>
      <w:r w:rsidRPr="00FB442D">
        <w:rPr>
          <w:b/>
          <w:sz w:val="24"/>
          <w:szCs w:val="24"/>
        </w:rPr>
        <w:t xml:space="preserve">**Road Edges:** </w:t>
      </w:r>
      <w:r w:rsidRPr="00FB442D">
        <w:rPr>
          <w:sz w:val="24"/>
          <w:szCs w:val="24"/>
        </w:rPr>
        <w:t>Roads are TubeGeometry wrapped around a CatmullRomCurve3 spline, making them appear curved and organic.</w:t>
      </w:r>
    </w:p>
    <w:p w14:paraId="2CEC090C" w14:textId="77777777" w:rsidR="008F41D9" w:rsidRPr="00FB442D" w:rsidRDefault="00000000">
      <w:pPr>
        <w:pStyle w:val="ListBullet"/>
        <w:spacing w:after="60"/>
        <w:rPr>
          <w:sz w:val="24"/>
          <w:szCs w:val="24"/>
        </w:rPr>
      </w:pPr>
      <w:r w:rsidRPr="00FB442D">
        <w:rPr>
          <w:b/>
          <w:sz w:val="24"/>
          <w:szCs w:val="24"/>
        </w:rPr>
        <w:t xml:space="preserve">**Search Animation:** </w:t>
      </w:r>
      <w:r w:rsidRPr="00FB442D">
        <w:rPr>
          <w:sz w:val="24"/>
          <w:szCs w:val="24"/>
        </w:rPr>
        <w:t>After algorithm finishes, visitedEdges are replayed via setInterval (25ms delay), colouring each edge yellow.</w:t>
      </w:r>
    </w:p>
    <w:p w14:paraId="7623E07B" w14:textId="77777777" w:rsidR="008F41D9" w:rsidRPr="00FB442D" w:rsidRDefault="00000000">
      <w:pPr>
        <w:pStyle w:val="ListBullet"/>
        <w:spacing w:after="60"/>
        <w:rPr>
          <w:sz w:val="24"/>
          <w:szCs w:val="24"/>
        </w:rPr>
      </w:pPr>
      <w:r w:rsidRPr="00FB442D">
        <w:rPr>
          <w:b/>
          <w:sz w:val="24"/>
          <w:szCs w:val="24"/>
        </w:rPr>
        <w:t xml:space="preserve">**Final Path:** </w:t>
      </w:r>
      <w:r w:rsidRPr="00FB442D">
        <w:rPr>
          <w:sz w:val="24"/>
          <w:szCs w:val="24"/>
        </w:rPr>
        <w:t>Drawn as a thicker tube (tubeRadius: 0.9) with emissive green material (emissive: 0x22c55e, emissiveIntensity: 1.5).</w:t>
      </w:r>
    </w:p>
    <w:p w14:paraId="5967C7B1" w14:textId="401F0AD5" w:rsidR="008F41D9" w:rsidRPr="00FB442D" w:rsidRDefault="008F41D9">
      <w:pPr>
        <w:rPr>
          <w:sz w:val="24"/>
          <w:szCs w:val="24"/>
        </w:rPr>
      </w:pPr>
    </w:p>
    <w:p w14:paraId="7D64B8A0" w14:textId="77777777" w:rsidR="008F41D9" w:rsidRPr="00FB442D" w:rsidRDefault="00000000">
      <w:pPr>
        <w:pStyle w:val="Heading1"/>
        <w:spacing w:before="280" w:after="120"/>
        <w:rPr>
          <w:sz w:val="32"/>
          <w:szCs w:val="32"/>
        </w:rPr>
      </w:pPr>
      <w:r w:rsidRPr="00FB442D">
        <w:rPr>
          <w:color w:val="1A568E"/>
          <w:sz w:val="32"/>
          <w:szCs w:val="32"/>
        </w:rPr>
        <w:t>5. Real-Time Example</w:t>
      </w:r>
    </w:p>
    <w:p w14:paraId="1C0BBE79" w14:textId="77777777" w:rsidR="008F41D9" w:rsidRPr="00FB442D" w:rsidRDefault="00000000">
      <w:pPr>
        <w:spacing w:after="80"/>
        <w:rPr>
          <w:sz w:val="24"/>
          <w:szCs w:val="24"/>
        </w:rPr>
      </w:pPr>
      <w:r w:rsidRPr="00FB442D">
        <w:rPr>
          <w:sz w:val="24"/>
          <w:szCs w:val="24"/>
        </w:rPr>
        <w:t xml:space="preserve">This section illustrates how the system functions in a practical navigational scenario — a </w:t>
      </w:r>
      <w:r w:rsidRPr="00FB442D">
        <w:rPr>
          <w:b/>
          <w:sz w:val="24"/>
          <w:szCs w:val="24"/>
        </w:rPr>
        <w:t>logistics dispatcher</w:t>
      </w:r>
      <w:r w:rsidRPr="00FB442D">
        <w:rPr>
          <w:sz w:val="24"/>
          <w:szCs w:val="24"/>
        </w:rPr>
        <w:t xml:space="preserve"> routing delivery vehicles across a city network.</w:t>
      </w:r>
    </w:p>
    <w:p w14:paraId="0996F49D" w14:textId="77777777" w:rsidR="008F41D9" w:rsidRPr="00FB442D" w:rsidRDefault="00000000">
      <w:pPr>
        <w:pStyle w:val="Heading2"/>
        <w:spacing w:before="160" w:after="120"/>
        <w:rPr>
          <w:sz w:val="28"/>
          <w:szCs w:val="28"/>
        </w:rPr>
      </w:pPr>
      <w:r w:rsidRPr="00FB442D">
        <w:rPr>
          <w:color w:val="2E74B5"/>
          <w:sz w:val="28"/>
          <w:szCs w:val="28"/>
        </w:rPr>
        <w:t>Phase 1: Route Setup (Graph Construction)</w:t>
      </w:r>
    </w:p>
    <w:p w14:paraId="7F32D78A" w14:textId="77777777" w:rsidR="008F41D9" w:rsidRPr="00FB442D" w:rsidRDefault="00000000">
      <w:pPr>
        <w:pStyle w:val="ListBullet"/>
        <w:spacing w:after="60"/>
        <w:ind w:left="432"/>
        <w:rPr>
          <w:sz w:val="24"/>
          <w:szCs w:val="24"/>
        </w:rPr>
      </w:pPr>
      <w:r w:rsidRPr="00FB442D">
        <w:rPr>
          <w:sz w:val="24"/>
          <w:szCs w:val="24"/>
        </w:rPr>
        <w:t>When the dispatcher opens the application in the browser (http://localhost:5500), the 3D terrain renders with all 80 cities (labeled cylinders) and their interconnecting road tubes.</w:t>
      </w:r>
    </w:p>
    <w:p w14:paraId="5C83C54A" w14:textId="77777777" w:rsidR="008F41D9" w:rsidRPr="00FB442D" w:rsidRDefault="00000000">
      <w:pPr>
        <w:pStyle w:val="ListBullet"/>
        <w:spacing w:after="60"/>
        <w:ind w:left="432"/>
        <w:rPr>
          <w:sz w:val="24"/>
          <w:szCs w:val="24"/>
        </w:rPr>
      </w:pPr>
      <w:r w:rsidRPr="00FB442D">
        <w:rPr>
          <w:sz w:val="24"/>
          <w:szCs w:val="24"/>
        </w:rPr>
        <w:t>The adjacency list is fully initialized. Every city knows its neighbours and the cost of reaching them.</w:t>
      </w:r>
    </w:p>
    <w:p w14:paraId="463480F9" w14:textId="77777777" w:rsidR="008F41D9" w:rsidRPr="00FB442D" w:rsidRDefault="00000000">
      <w:pPr>
        <w:pStyle w:val="ListBullet"/>
        <w:spacing w:after="60"/>
        <w:ind w:left="432"/>
        <w:rPr>
          <w:sz w:val="24"/>
          <w:szCs w:val="24"/>
        </w:rPr>
      </w:pPr>
      <w:r w:rsidRPr="00FB442D">
        <w:rPr>
          <w:sz w:val="24"/>
          <w:szCs w:val="24"/>
        </w:rPr>
        <w:t>Each road's weight reflects distance plus a randomized traffic factor — simulating real-world dynamic road conditions.</w:t>
      </w:r>
    </w:p>
    <w:p w14:paraId="6744A92C" w14:textId="77777777" w:rsidR="008F41D9" w:rsidRPr="00FB442D" w:rsidRDefault="00000000">
      <w:pPr>
        <w:pStyle w:val="Heading2"/>
        <w:spacing w:before="160" w:after="120"/>
        <w:rPr>
          <w:sz w:val="28"/>
          <w:szCs w:val="28"/>
        </w:rPr>
      </w:pPr>
      <w:r w:rsidRPr="00FB442D">
        <w:rPr>
          <w:color w:val="2E74B5"/>
          <w:sz w:val="28"/>
          <w:szCs w:val="28"/>
        </w:rPr>
        <w:lastRenderedPageBreak/>
        <w:t>Phase 2: Finding the Optimal Route (The 'Dijkstra' Operation)</w:t>
      </w:r>
    </w:p>
    <w:p w14:paraId="501AD938" w14:textId="77777777" w:rsidR="008F41D9" w:rsidRPr="00FB442D" w:rsidRDefault="00000000">
      <w:pPr>
        <w:pStyle w:val="ListBullet"/>
        <w:spacing w:after="60"/>
        <w:ind w:left="432"/>
        <w:rPr>
          <w:sz w:val="24"/>
          <w:szCs w:val="24"/>
        </w:rPr>
      </w:pPr>
      <w:r w:rsidRPr="00FB442D">
        <w:rPr>
          <w:sz w:val="24"/>
          <w:szCs w:val="24"/>
        </w:rPr>
        <w:t>The dispatcher types 'Whiterun' in the Start bar and 'Solitude' in the Destination bar using the autocomplete search.</w:t>
      </w:r>
    </w:p>
    <w:p w14:paraId="310C2A30" w14:textId="77777777" w:rsidR="008F41D9" w:rsidRPr="00FB442D" w:rsidRDefault="00000000">
      <w:pPr>
        <w:pStyle w:val="ListBullet"/>
        <w:spacing w:after="60"/>
        <w:ind w:left="432"/>
        <w:rPr>
          <w:sz w:val="24"/>
          <w:szCs w:val="24"/>
        </w:rPr>
      </w:pPr>
      <w:r w:rsidRPr="00FB442D">
        <w:rPr>
          <w:sz w:val="24"/>
          <w:szCs w:val="24"/>
        </w:rPr>
        <w:t>With Dijkstra selected, the system runs the full traversal instantly, recording every edge examined.</w:t>
      </w:r>
    </w:p>
    <w:p w14:paraId="3ABB3C0B" w14:textId="77777777" w:rsidR="008F41D9" w:rsidRPr="00FB442D" w:rsidRDefault="00000000">
      <w:pPr>
        <w:pStyle w:val="ListBullet"/>
        <w:spacing w:after="60"/>
        <w:ind w:left="432"/>
        <w:rPr>
          <w:sz w:val="24"/>
          <w:szCs w:val="24"/>
        </w:rPr>
      </w:pPr>
      <w:r w:rsidRPr="00FB442D">
        <w:rPr>
          <w:sz w:val="24"/>
          <w:szCs w:val="24"/>
        </w:rPr>
        <w:t>Yellow edges ripple outward from Whiterun across the map, showing every road the algorithm considered.</w:t>
      </w:r>
    </w:p>
    <w:p w14:paraId="3BFB4C36" w14:textId="77777777" w:rsidR="008F41D9" w:rsidRPr="00FB442D" w:rsidRDefault="00000000">
      <w:pPr>
        <w:pStyle w:val="ListBullet"/>
        <w:spacing w:after="60"/>
        <w:ind w:left="432"/>
        <w:rPr>
          <w:sz w:val="24"/>
          <w:szCs w:val="24"/>
        </w:rPr>
      </w:pPr>
      <w:r w:rsidRPr="00FB442D">
        <w:rPr>
          <w:sz w:val="24"/>
          <w:szCs w:val="24"/>
        </w:rPr>
        <w:t>A glowing green tube traces the optimal route. The result modal shows: Total Distance, Nodes Visited, and Time Taken in ms.</w:t>
      </w:r>
    </w:p>
    <w:p w14:paraId="32A781C5" w14:textId="77777777" w:rsidR="008F41D9" w:rsidRPr="00FB442D" w:rsidRDefault="00000000">
      <w:pPr>
        <w:pStyle w:val="Heading2"/>
        <w:spacing w:before="160" w:after="120"/>
        <w:rPr>
          <w:sz w:val="28"/>
          <w:szCs w:val="28"/>
        </w:rPr>
      </w:pPr>
      <w:r w:rsidRPr="00FB442D">
        <w:rPr>
          <w:color w:val="2E74B5"/>
          <w:sz w:val="28"/>
          <w:szCs w:val="28"/>
        </w:rPr>
        <w:t>Phase 3: Speed Comparison (The 'A*' Operation)</w:t>
      </w:r>
    </w:p>
    <w:p w14:paraId="5F2A2759" w14:textId="77777777" w:rsidR="008F41D9" w:rsidRPr="00FB442D" w:rsidRDefault="00000000">
      <w:pPr>
        <w:pStyle w:val="ListBullet"/>
        <w:spacing w:after="60"/>
        <w:ind w:left="432"/>
        <w:rPr>
          <w:sz w:val="24"/>
          <w:szCs w:val="24"/>
        </w:rPr>
      </w:pPr>
      <w:r w:rsidRPr="00FB442D">
        <w:rPr>
          <w:sz w:val="24"/>
          <w:szCs w:val="24"/>
        </w:rPr>
        <w:t>The dispatcher resets the map, selects the same start and destination, and switches to A* in the dropdown.</w:t>
      </w:r>
    </w:p>
    <w:p w14:paraId="6F3477CB" w14:textId="77777777" w:rsidR="008F41D9" w:rsidRPr="00FB442D" w:rsidRDefault="00000000">
      <w:pPr>
        <w:pStyle w:val="ListBullet"/>
        <w:spacing w:after="60"/>
        <w:ind w:left="432"/>
        <w:rPr>
          <w:sz w:val="24"/>
          <w:szCs w:val="24"/>
        </w:rPr>
      </w:pPr>
      <w:r w:rsidRPr="00FB442D">
        <w:rPr>
          <w:sz w:val="24"/>
          <w:szCs w:val="24"/>
        </w:rPr>
        <w:t>A* uses the straight-line 3D distance to Solitude as a guide, skipping cities clearly moving away from the destination.</w:t>
      </w:r>
    </w:p>
    <w:p w14:paraId="4AE48741" w14:textId="77777777" w:rsidR="008F41D9" w:rsidRPr="00FB442D" w:rsidRDefault="00000000">
      <w:pPr>
        <w:pStyle w:val="ListBullet"/>
        <w:spacing w:after="60"/>
        <w:ind w:left="432"/>
        <w:rPr>
          <w:sz w:val="24"/>
          <w:szCs w:val="24"/>
        </w:rPr>
      </w:pPr>
      <w:r w:rsidRPr="00FB442D">
        <w:rPr>
          <w:sz w:val="24"/>
          <w:szCs w:val="24"/>
        </w:rPr>
        <w:t>The same optimal path is found, but the animation shows visibly fewer yellow edges — A* explored only ~24 nodes vs Dijkstra's 42.</w:t>
      </w:r>
    </w:p>
    <w:p w14:paraId="3C25A0A8" w14:textId="77777777" w:rsidR="008F41D9" w:rsidRPr="00FB442D" w:rsidRDefault="00000000">
      <w:pPr>
        <w:pStyle w:val="ListBullet"/>
        <w:spacing w:after="60"/>
        <w:ind w:left="432"/>
        <w:rPr>
          <w:sz w:val="24"/>
          <w:szCs w:val="24"/>
        </w:rPr>
      </w:pPr>
      <w:r w:rsidRPr="00FB442D">
        <w:rPr>
          <w:sz w:val="24"/>
          <w:szCs w:val="24"/>
        </w:rPr>
        <w:t>Insight: Both found the same route. A* was smarter about where it looked.</w:t>
      </w:r>
    </w:p>
    <w:p w14:paraId="0A9110EB" w14:textId="77777777" w:rsidR="008F41D9" w:rsidRPr="00FB442D" w:rsidRDefault="00000000">
      <w:pPr>
        <w:pStyle w:val="Heading2"/>
        <w:spacing w:before="160" w:after="120"/>
        <w:rPr>
          <w:sz w:val="28"/>
          <w:szCs w:val="28"/>
        </w:rPr>
      </w:pPr>
      <w:r w:rsidRPr="00FB442D">
        <w:rPr>
          <w:color w:val="2E74B5"/>
          <w:sz w:val="28"/>
          <w:szCs w:val="28"/>
        </w:rPr>
        <w:t>Phase 4: Exploring Alternatives (BFS &amp; DFS Demo)</w:t>
      </w:r>
    </w:p>
    <w:p w14:paraId="7A42D093" w14:textId="77777777" w:rsidR="008F41D9" w:rsidRPr="00FB442D" w:rsidRDefault="00000000">
      <w:pPr>
        <w:pStyle w:val="ListBullet"/>
        <w:spacing w:after="60"/>
        <w:ind w:left="432"/>
        <w:rPr>
          <w:sz w:val="24"/>
          <w:szCs w:val="24"/>
        </w:rPr>
      </w:pPr>
      <w:r w:rsidRPr="00FB442D">
        <w:rPr>
          <w:sz w:val="24"/>
          <w:szCs w:val="24"/>
        </w:rPr>
        <w:t>BFS: The animation expands level by level, like a flood. The path has fewer city-hops but higher total weight — proving BFS ignores road costs.</w:t>
      </w:r>
    </w:p>
    <w:p w14:paraId="704882FF" w14:textId="77777777" w:rsidR="008F41D9" w:rsidRPr="00FB442D" w:rsidRDefault="00000000">
      <w:pPr>
        <w:pStyle w:val="ListBullet"/>
        <w:spacing w:after="60"/>
        <w:ind w:left="432"/>
        <w:rPr>
          <w:sz w:val="24"/>
          <w:szCs w:val="24"/>
        </w:rPr>
      </w:pPr>
      <w:r w:rsidRPr="00FB442D">
        <w:rPr>
          <w:sz w:val="24"/>
          <w:szCs w:val="24"/>
        </w:rPr>
        <w:t>DFS: The animation dives deep into one branch before backtracking erratically. The path is neither the shortest in hops nor in weight.</w:t>
      </w:r>
    </w:p>
    <w:p w14:paraId="28D66A8C" w14:textId="77777777" w:rsidR="008F41D9" w:rsidRPr="00FB442D" w:rsidRDefault="00000000">
      <w:pPr>
        <w:pStyle w:val="ListBullet"/>
        <w:spacing w:after="60"/>
        <w:ind w:left="432"/>
        <w:rPr>
          <w:sz w:val="24"/>
          <w:szCs w:val="24"/>
        </w:rPr>
      </w:pPr>
      <w:r w:rsidRPr="00FB442D">
        <w:rPr>
          <w:sz w:val="24"/>
          <w:szCs w:val="24"/>
        </w:rPr>
        <w:t>History Panel: All four searches are logged side by side with their costs and node counts for direct comparison.</w:t>
      </w:r>
    </w:p>
    <w:p w14:paraId="44C244B7" w14:textId="77777777" w:rsidR="008F41D9" w:rsidRPr="00FB442D" w:rsidRDefault="00000000">
      <w:pPr>
        <w:pStyle w:val="Heading2"/>
        <w:spacing w:before="160" w:after="120"/>
        <w:rPr>
          <w:sz w:val="28"/>
          <w:szCs w:val="28"/>
        </w:rPr>
      </w:pPr>
      <w:r w:rsidRPr="00FB442D">
        <w:rPr>
          <w:color w:val="2E74B5"/>
          <w:sz w:val="28"/>
          <w:szCs w:val="28"/>
        </w:rPr>
        <w:t>Phase 5: Interactive Exploration (Camera &amp; Labels)</w:t>
      </w:r>
    </w:p>
    <w:p w14:paraId="6BD301BC" w14:textId="77777777" w:rsidR="008F41D9" w:rsidRPr="00FB442D" w:rsidRDefault="00000000">
      <w:pPr>
        <w:pStyle w:val="ListBullet"/>
        <w:spacing w:after="60"/>
        <w:ind w:left="432"/>
        <w:rPr>
          <w:sz w:val="24"/>
          <w:szCs w:val="24"/>
        </w:rPr>
      </w:pPr>
      <w:r w:rsidRPr="00FB442D">
        <w:rPr>
          <w:sz w:val="24"/>
          <w:szCs w:val="24"/>
        </w:rPr>
        <w:t>Zoom In: The camera tilts from top-down toward a street-level view (GTA V-style dynamic tilt). City names scale down to remain readable.</w:t>
      </w:r>
    </w:p>
    <w:p w14:paraId="18F680A9" w14:textId="77777777" w:rsidR="008F41D9" w:rsidRPr="00FB442D" w:rsidRDefault="00000000">
      <w:pPr>
        <w:pStyle w:val="ListBullet"/>
        <w:spacing w:after="60"/>
        <w:ind w:left="432"/>
        <w:rPr>
          <w:sz w:val="24"/>
          <w:szCs w:val="24"/>
        </w:rPr>
      </w:pPr>
      <w:r w:rsidRPr="00FB442D">
        <w:rPr>
          <w:sz w:val="24"/>
          <w:szCs w:val="24"/>
        </w:rPr>
        <w:t>Zoom to Cursor: Scrolling zooms toward wherever the mouse is pointing — the map slides toward the cursor, not the center.</w:t>
      </w:r>
    </w:p>
    <w:p w14:paraId="43B29482" w14:textId="77777777" w:rsidR="008F41D9" w:rsidRPr="00FB442D" w:rsidRDefault="00000000">
      <w:pPr>
        <w:pStyle w:val="ListBullet"/>
        <w:spacing w:after="60"/>
        <w:ind w:left="432"/>
        <w:rPr>
          <w:sz w:val="24"/>
          <w:szCs w:val="24"/>
        </w:rPr>
      </w:pPr>
      <w:r w:rsidRPr="00FB442D">
        <w:rPr>
          <w:sz w:val="24"/>
          <w:szCs w:val="24"/>
        </w:rPr>
        <w:t>Panel Toggle: The left control panel is collapsed via the '›' button, giving a full-screen view without losing the green path.</w:t>
      </w:r>
    </w:p>
    <w:p w14:paraId="34F81326" w14:textId="77777777" w:rsidR="008F41D9" w:rsidRPr="00FB442D" w:rsidRDefault="00000000">
      <w:pPr>
        <w:pStyle w:val="ListBullet"/>
        <w:spacing w:after="60"/>
        <w:ind w:left="432"/>
        <w:rPr>
          <w:sz w:val="24"/>
          <w:szCs w:val="24"/>
        </w:rPr>
      </w:pPr>
      <w:r w:rsidRPr="00FB442D">
        <w:rPr>
          <w:sz w:val="24"/>
          <w:szCs w:val="24"/>
        </w:rPr>
        <w:t>Reset: Clicking Reset Map clears all highlights, returning the scene to its original idle state.</w:t>
      </w:r>
    </w:p>
    <w:p w14:paraId="2C035D11" w14:textId="77777777" w:rsidR="008F41D9" w:rsidRPr="00FB442D" w:rsidRDefault="008F41D9">
      <w:pPr>
        <w:rPr>
          <w:sz w:val="24"/>
          <w:szCs w:val="24"/>
        </w:rPr>
      </w:pPr>
    </w:p>
    <w:p w14:paraId="18161ADD" w14:textId="77777777" w:rsidR="008F41D9" w:rsidRDefault="00000000">
      <w:pPr>
        <w:jc w:val="center"/>
      </w:pPr>
      <w:r w:rsidRPr="00FB442D">
        <w:rPr>
          <w:i/>
          <w:color w:val="707070"/>
          <w:szCs w:val="24"/>
        </w:rPr>
        <w:t xml:space="preserve">Project developed as part of the Data </w:t>
      </w:r>
      <w:r w:rsidRPr="00FB442D">
        <w:rPr>
          <w:i/>
          <w:color w:val="707070"/>
          <w:sz w:val="24"/>
          <w:szCs w:val="28"/>
        </w:rPr>
        <w:t>Struct</w:t>
      </w:r>
      <w:r w:rsidRPr="00FB442D">
        <w:rPr>
          <w:i/>
          <w:color w:val="707070"/>
          <w:szCs w:val="24"/>
        </w:rPr>
        <w:t>ures and Algorithm course submission</w:t>
      </w:r>
      <w:r>
        <w:rPr>
          <w:i/>
          <w:color w:val="707070"/>
          <w:sz w:val="20"/>
        </w:rPr>
        <w:t>.</w:t>
      </w:r>
    </w:p>
    <w:sectPr w:rsidR="008F41D9" w:rsidSect="00FB442D">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8655989">
    <w:abstractNumId w:val="8"/>
  </w:num>
  <w:num w:numId="2" w16cid:durableId="1884514816">
    <w:abstractNumId w:val="6"/>
  </w:num>
  <w:num w:numId="3" w16cid:durableId="1076824393">
    <w:abstractNumId w:val="5"/>
  </w:num>
  <w:num w:numId="4" w16cid:durableId="1334989095">
    <w:abstractNumId w:val="4"/>
  </w:num>
  <w:num w:numId="5" w16cid:durableId="816145804">
    <w:abstractNumId w:val="7"/>
  </w:num>
  <w:num w:numId="6" w16cid:durableId="277417925">
    <w:abstractNumId w:val="3"/>
  </w:num>
  <w:num w:numId="7" w16cid:durableId="244344023">
    <w:abstractNumId w:val="2"/>
  </w:num>
  <w:num w:numId="8" w16cid:durableId="658388763">
    <w:abstractNumId w:val="1"/>
  </w:num>
  <w:num w:numId="9" w16cid:durableId="1144127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F41D9"/>
    <w:rsid w:val="00A93F35"/>
    <w:rsid w:val="00AA1D8D"/>
    <w:rsid w:val="00B47730"/>
    <w:rsid w:val="00CB0664"/>
    <w:rsid w:val="00FB44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D8FEB5"/>
  <w14:defaultImageDpi w14:val="300"/>
  <w15:docId w15:val="{D64D8CF0-2B0F-43A7-AF8B-2897EE406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1662</Words>
  <Characters>9476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Raman Negi</cp:lastModifiedBy>
  <cp:revision>2</cp:revision>
  <dcterms:created xsi:type="dcterms:W3CDTF">2013-12-23T23:15:00Z</dcterms:created>
  <dcterms:modified xsi:type="dcterms:W3CDTF">2026-02-25T05:32:00Z</dcterms:modified>
  <cp:category/>
</cp:coreProperties>
</file>